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HỌC VIỆN CÔNG NGHỆ BƯU CHÍNH VIỄN THÔNG</w:t>
      </w:r>
    </w:p>
    <w:p>
      <w:pPr>
        <w:jc w:val="center"/>
      </w:pPr>
      <w:r>
        <w:rPr>
          <w:b/>
          <w:i w:val="0"/>
          <w:sz w:val="26"/>
        </w:rPr>
        <w:t>KHOA KỸ THUẬT ĐIỆN TỬ I</w:t>
      </w:r>
    </w:p>
    <w:p>
      <w:pPr>
        <w:jc w:val="center"/>
      </w:pPr>
      <w:r>
        <w:rPr>
          <w:b w:val="0"/>
          <w:i w:val="0"/>
        </w:rPr>
        <w:t>──────── ✦ ────────</w:t>
      </w:r>
    </w:p>
    <w:p/>
    <w:p/>
    <w:p/>
    <w:p/>
    <w:p>
      <w:pPr>
        <w:jc w:val="center"/>
      </w:pPr>
      <w:r>
        <w:rPr>
          <w:b/>
          <w:i w:val="0"/>
          <w:sz w:val="44"/>
        </w:rPr>
        <w:t>BÁO CÁO BÀI TẬP LỚN</w:t>
      </w:r>
    </w:p>
    <w:p>
      <w:pPr>
        <w:jc w:val="center"/>
      </w:pPr>
      <w:r>
        <w:rPr>
          <w:b/>
          <w:i w:val="0"/>
          <w:sz w:val="30"/>
        </w:rPr>
        <w:t>MÔN: KỸ THUẬT VI XỬ LÝ (ELE1317)</w:t>
      </w:r>
    </w:p>
    <w:p/>
    <w:p>
      <w:pPr>
        <w:jc w:val="center"/>
      </w:pPr>
      <w:r>
        <w:rPr>
          <w:b/>
          <w:i w:val="0"/>
          <w:sz w:val="30"/>
        </w:rPr>
        <w:t>BÀI 1: HỆ THỐNG GHI NHIỆT ĐỘ – ĐỘ ẨM VÀ GHI/PHÁT ÂM THANH</w:t>
      </w:r>
    </w:p>
    <w:p>
      <w:pPr>
        <w:jc w:val="center"/>
      </w:pPr>
      <w:r>
        <w:rPr>
          <w:b/>
          <w:i w:val="0"/>
          <w:sz w:val="30"/>
        </w:rPr>
        <w:t>TRÊN THẺ NHỚ SD DÙNG VI ĐIỀU KHIỂN STM32F103C8T6</w:t>
      </w:r>
    </w:p>
    <w:p/>
    <w:p/>
    <w:p/>
    <w:p/>
    <w:tbl>
      <w:tblPr>
        <w:tblStyle w:val="TableGrid"/>
        <w:tblW w:type="auto" w:w="0"/>
        <w:jc w:val="center"/>
        <w:tblLayout w:type="fixed"/>
        <w:tblLook w:firstColumn="1" w:firstRow="1" w:lastColumn="0" w:lastRow="0" w:noHBand="0" w:noVBand="1" w:val="04A0"/>
        <w:tblLayout w:type="fixed"/>
      </w:tblPr>
      <w:tblGrid>
        <w:gridCol w:w="3402"/>
        <w:gridCol w:w="3969"/>
      </w:tblGrid>
      <w:tr>
        <w:trPr>
          <w:cantSplit/>
          <w:tblHeader/>
        </w:trPr>
        <w:tc>
          <w:tcPr>
            <w:tcW w:type="dxa" w:w="3402"/>
          </w:tcPr>
          <w:p>
            <w:r/>
            <w:r>
              <w:rPr>
                <w:sz w:val="23"/>
              </w:rPr>
              <w:t>Giảng viên hướng dẫn:</w:t>
            </w:r>
          </w:p>
        </w:tc>
        <w:tc>
          <w:tcPr>
            <w:tcW w:type="dxa" w:w="3969"/>
          </w:tcPr>
          <w:p>
            <w:r/>
            <w:r>
              <w:rPr>
                <w:sz w:val="23"/>
              </w:rPr>
              <w:t>………………………</w:t>
            </w:r>
          </w:p>
        </w:tc>
      </w:tr>
      <w:tr>
        <w:trPr>
          <w:cantSplit/>
        </w:trPr>
        <w:tc>
          <w:tcPr>
            <w:tcW w:type="dxa" w:w="3402"/>
          </w:tcPr>
          <w:p>
            <w:r/>
            <w:r>
              <w:rPr>
                <w:sz w:val="23"/>
              </w:rPr>
              <w:t>Sinh viên thực hiện:</w:t>
            </w:r>
          </w:p>
        </w:tc>
        <w:tc>
          <w:tcPr>
            <w:tcW w:type="dxa" w:w="3969"/>
          </w:tcPr>
          <w:p>
            <w:r/>
            <w:r>
              <w:rPr>
                <w:sz w:val="23"/>
              </w:rPr>
              <w:t>………………………</w:t>
            </w:r>
          </w:p>
        </w:tc>
      </w:tr>
      <w:tr>
        <w:trPr>
          <w:cantSplit/>
        </w:trPr>
        <w:tc>
          <w:tcPr>
            <w:tcW w:type="dxa" w:w="3402"/>
          </w:tcPr>
          <w:p>
            <w:r/>
            <w:r>
              <w:rPr>
                <w:sz w:val="23"/>
              </w:rPr>
              <w:t>Mã sinh viên:</w:t>
            </w:r>
          </w:p>
        </w:tc>
        <w:tc>
          <w:tcPr>
            <w:tcW w:type="dxa" w:w="3969"/>
          </w:tcPr>
          <w:p>
            <w:r/>
            <w:r>
              <w:rPr>
                <w:sz w:val="23"/>
              </w:rPr>
              <w:t>………………………</w:t>
            </w:r>
          </w:p>
        </w:tc>
      </w:tr>
      <w:tr>
        <w:trPr>
          <w:cantSplit/>
        </w:trPr>
        <w:tc>
          <w:tcPr>
            <w:tcW w:type="dxa" w:w="3402"/>
          </w:tcPr>
          <w:p>
            <w:r/>
            <w:r>
              <w:rPr>
                <w:sz w:val="23"/>
              </w:rPr>
              <w:t>Lớp / Nhóm:</w:t>
            </w:r>
          </w:p>
        </w:tc>
        <w:tc>
          <w:tcPr>
            <w:tcW w:type="dxa" w:w="3969"/>
          </w:tcPr>
          <w:p>
            <w:r/>
            <w:r>
              <w:rPr>
                <w:sz w:val="23"/>
              </w:rPr>
              <w:t>………………………</w:t>
            </w:r>
          </w:p>
        </w:tc>
      </w:tr>
    </w:tbl>
    <w:p/>
    <w:p/>
    <w:p/>
    <w:p/>
    <w:p/>
    <w:p>
      <w:pPr>
        <w:jc w:val="center"/>
      </w:pPr>
      <w:r>
        <w:rPr>
          <w:b/>
          <w:i w:val="0"/>
        </w:rPr>
        <w:t>Hà Nội, tháng 10/2026</w:t>
      </w:r>
    </w:p>
    <w:p>
      <w:r>
        <w:br w:type="page"/>
      </w:r>
    </w:p>
    <w:p>
      <w:pPr>
        <w:jc w:val="center"/>
      </w:pPr>
      <w:r>
        <w:rPr>
          <w:b/>
          <w:i w:val="0"/>
          <w:sz w:val="32"/>
        </w:rPr>
        <w:t>MỤC LỤC</w:t>
      </w:r>
    </w:p>
    <w:p>
      <w:pPr>
        <w:pStyle w:val="TOC1"/>
        <w:tabs>
          <w:tab w:pos="9071" w:val="right" w:leader="dot"/>
        </w:tabs>
        <w:spacing w:after="40"/>
        <w:ind w:left="0"/>
      </w:pPr>
      <w:r>
        <w:fldChar w:fldCharType="begin"/>
        <w:instrText xml:space="preserve">TOC \o "1-3" \h \z \u</w:instrText>
        <w:fldChar w:fldCharType="separate"/>
      </w:r>
      <w:hyperlink w:anchor="_Toc0000" w:history="1">
        <w:r>
          <w:rPr>
            <w:b/>
          </w:rPr>
          <w:t xml:space="preserve">CHƯƠNG 1. GIỚI THIỆU ĐỀ BÀI</w:t>
        </w:r>
        <w:r>
          <w:rPr>
            <w:b/>
          </w:rPr>
          <w:tab/>
        </w:r>
        <w:r>
          <w:rPr>
            <w:b/>
          </w:rPr>
          <w:fldChar w:fldCharType="begin"/>
        </w:r>
        <w:r>
          <w:rPr>
            <w:b/>
          </w:rPr>
          <w:instrText xml:space="preserve"> PAGEREF _Toc0000 \h </w:instrText>
        </w:r>
        <w:r>
          <w:rPr>
            <w:b/>
          </w:rPr>
          <w:fldChar w:fldCharType="separate"/>
        </w:r>
        <w:r>
          <w:rPr>
            <w:b/>
          </w:rPr>
          <w:t xml:space="preserve">4</w:t>
        </w:r>
        <w:r>
          <w:rPr>
            <w:b/>
          </w:rPr>
          <w:fldChar w:fldCharType="end"/>
        </w:r>
      </w:hyperlink>
    </w:p>
    <w:p>
      <w:pPr>
        <w:pStyle w:val="TOC2"/>
        <w:tabs>
          <w:tab w:pos="9071" w:val="right" w:leader="dot"/>
        </w:tabs>
        <w:spacing w:after="40"/>
        <w:ind w:left="340"/>
      </w:pPr>
      <w:hyperlink w:anchor="_Toc0001" w:history="1">
        <w:r>
          <w:rPr/>
          <w:t xml:space="preserve">1.1. Yêu cầu</w:t>
        </w:r>
        <w:r>
          <w:rPr/>
          <w:tab/>
        </w:r>
        <w:r>
          <w:rPr/>
          <w:fldChar w:fldCharType="begin"/>
        </w:r>
        <w:r>
          <w:rPr/>
          <w:instrText xml:space="preserve"> PAGEREF _Toc0001 \h </w:instrText>
        </w:r>
        <w:r>
          <w:rPr/>
          <w:fldChar w:fldCharType="separate"/>
        </w:r>
        <w:r>
          <w:rPr/>
          <w:t xml:space="preserve">4</w:t>
        </w:r>
        <w:r>
          <w:rPr/>
          <w:fldChar w:fldCharType="end"/>
        </w:r>
      </w:hyperlink>
    </w:p>
    <w:p>
      <w:pPr>
        <w:pStyle w:val="TOC2"/>
        <w:tabs>
          <w:tab w:pos="9071" w:val="right" w:leader="dot"/>
        </w:tabs>
        <w:spacing w:after="40"/>
        <w:ind w:left="340"/>
      </w:pPr>
      <w:hyperlink w:anchor="_Toc0002" w:history="1">
        <w:r>
          <w:rPr/>
          <w:t xml:space="preserve">1.2. Mục tiêu và phạm vi</w:t>
        </w:r>
        <w:r>
          <w:rPr/>
          <w:tab/>
        </w:r>
        <w:r>
          <w:rPr/>
          <w:fldChar w:fldCharType="begin"/>
        </w:r>
        <w:r>
          <w:rPr/>
          <w:instrText xml:space="preserve"> PAGEREF _Toc0002 \h </w:instrText>
        </w:r>
        <w:r>
          <w:rPr/>
          <w:fldChar w:fldCharType="separate"/>
        </w:r>
        <w:r>
          <w:rPr/>
          <w:t xml:space="preserve">4</w:t>
        </w:r>
        <w:r>
          <w:rPr/>
          <w:fldChar w:fldCharType="end"/>
        </w:r>
      </w:hyperlink>
    </w:p>
    <w:p>
      <w:pPr>
        <w:pStyle w:val="TOC1"/>
        <w:tabs>
          <w:tab w:pos="9071" w:val="right" w:leader="dot"/>
        </w:tabs>
        <w:spacing w:after="40"/>
        <w:ind w:left="0"/>
      </w:pPr>
      <w:hyperlink w:anchor="_Toc0003" w:history="1">
        <w:r>
          <w:rPr>
            <w:b/>
          </w:rPr>
          <w:t xml:space="preserve">CHƯƠNG 2. CƠ SỞ LÝ THUYẾT VÀ LINH KIỆN</w:t>
        </w:r>
        <w:r>
          <w:rPr>
            <w:b/>
          </w:rPr>
          <w:tab/>
        </w:r>
        <w:r>
          <w:rPr>
            <w:b/>
          </w:rPr>
          <w:fldChar w:fldCharType="begin"/>
        </w:r>
        <w:r>
          <w:rPr>
            <w:b/>
          </w:rPr>
          <w:instrText xml:space="preserve"> PAGEREF _Toc0003 \h </w:instrText>
        </w:r>
        <w:r>
          <w:rPr>
            <w:b/>
          </w:rPr>
          <w:fldChar w:fldCharType="separate"/>
        </w:r>
        <w:r>
          <w:rPr>
            <w:b/>
          </w:rPr>
          <w:t xml:space="preserve">4</w:t>
        </w:r>
        <w:r>
          <w:rPr>
            <w:b/>
          </w:rPr>
          <w:fldChar w:fldCharType="end"/>
        </w:r>
      </w:hyperlink>
    </w:p>
    <w:p>
      <w:pPr>
        <w:pStyle w:val="TOC2"/>
        <w:tabs>
          <w:tab w:pos="9071" w:val="right" w:leader="dot"/>
        </w:tabs>
        <w:spacing w:after="40"/>
        <w:ind w:left="340"/>
      </w:pPr>
      <w:hyperlink w:anchor="_Toc0004" w:history="1">
        <w:r>
          <w:rPr/>
          <w:t xml:space="preserve">2.1. Vi điều khiển STM32F103C8T6</w:t>
        </w:r>
        <w:r>
          <w:rPr/>
          <w:tab/>
        </w:r>
        <w:r>
          <w:rPr/>
          <w:fldChar w:fldCharType="begin"/>
        </w:r>
        <w:r>
          <w:rPr/>
          <w:instrText xml:space="preserve"> PAGEREF _Toc0004 \h </w:instrText>
        </w:r>
        <w:r>
          <w:rPr/>
          <w:fldChar w:fldCharType="separate"/>
        </w:r>
        <w:r>
          <w:rPr/>
          <w:t xml:space="preserve">4</w:t>
        </w:r>
        <w:r>
          <w:rPr/>
          <w:fldChar w:fldCharType="end"/>
        </w:r>
      </w:hyperlink>
    </w:p>
    <w:p>
      <w:pPr>
        <w:pStyle w:val="TOC2"/>
        <w:tabs>
          <w:tab w:pos="9071" w:val="right" w:leader="dot"/>
        </w:tabs>
        <w:spacing w:after="40"/>
        <w:ind w:left="340"/>
      </w:pPr>
      <w:hyperlink w:anchor="_Toc0005" w:history="1">
        <w:r>
          <w:rPr/>
          <w:t xml:space="preserve">2.2. Cảm biến DHT11</w:t>
        </w:r>
        <w:r>
          <w:rPr/>
          <w:tab/>
        </w:r>
        <w:r>
          <w:rPr/>
          <w:fldChar w:fldCharType="begin"/>
        </w:r>
        <w:r>
          <w:rPr/>
          <w:instrText xml:space="preserve"> PAGEREF _Toc0005 \h </w:instrText>
        </w:r>
        <w:r>
          <w:rPr/>
          <w:fldChar w:fldCharType="separate"/>
        </w:r>
        <w:r>
          <w:rPr/>
          <w:t xml:space="preserve">4</w:t>
        </w:r>
        <w:r>
          <w:rPr/>
          <w:fldChar w:fldCharType="end"/>
        </w:r>
      </w:hyperlink>
    </w:p>
    <w:p>
      <w:pPr>
        <w:pStyle w:val="TOC2"/>
        <w:tabs>
          <w:tab w:pos="9071" w:val="right" w:leader="dot"/>
        </w:tabs>
        <w:spacing w:after="40"/>
        <w:ind w:left="340"/>
      </w:pPr>
      <w:hyperlink w:anchor="_Toc0006" w:history="1">
        <w:r>
          <w:rPr/>
          <w:t xml:space="preserve">2.3. Thẻ nhớ SD ở chế độ SPI và hệ thống file FAT</w:t>
        </w:r>
        <w:r>
          <w:rPr/>
          <w:tab/>
        </w:r>
        <w:r>
          <w:rPr/>
          <w:fldChar w:fldCharType="begin"/>
        </w:r>
        <w:r>
          <w:rPr/>
          <w:instrText xml:space="preserve"> PAGEREF _Toc0006 \h </w:instrText>
        </w:r>
        <w:r>
          <w:rPr/>
          <w:fldChar w:fldCharType="separate"/>
        </w:r>
        <w:r>
          <w:rPr/>
          <w:t xml:space="preserve">5</w:t>
        </w:r>
        <w:r>
          <w:rPr/>
          <w:fldChar w:fldCharType="end"/>
        </w:r>
      </w:hyperlink>
    </w:p>
    <w:p>
      <w:pPr>
        <w:pStyle w:val="TOC2"/>
        <w:tabs>
          <w:tab w:pos="9071" w:val="right" w:leader="dot"/>
        </w:tabs>
        <w:spacing w:after="40"/>
        <w:ind w:left="340"/>
      </w:pPr>
      <w:hyperlink w:anchor="_Toc0007" w:history="1">
        <w:r>
          <w:rPr/>
          <w:t xml:space="preserve">2.4. Module micro MAX9814</w:t>
        </w:r>
        <w:r>
          <w:rPr/>
          <w:tab/>
        </w:r>
        <w:r>
          <w:rPr/>
          <w:fldChar w:fldCharType="begin"/>
        </w:r>
        <w:r>
          <w:rPr/>
          <w:instrText xml:space="preserve"> PAGEREF _Toc0007 \h </w:instrText>
        </w:r>
        <w:r>
          <w:rPr/>
          <w:fldChar w:fldCharType="separate"/>
        </w:r>
        <w:r>
          <w:rPr/>
          <w:t xml:space="preserve">5</w:t>
        </w:r>
        <w:r>
          <w:rPr/>
          <w:fldChar w:fldCharType="end"/>
        </w:r>
      </w:hyperlink>
    </w:p>
    <w:p>
      <w:pPr>
        <w:pStyle w:val="TOC2"/>
        <w:tabs>
          <w:tab w:pos="9071" w:val="right" w:leader="dot"/>
        </w:tabs>
        <w:spacing w:after="40"/>
        <w:ind w:left="340"/>
      </w:pPr>
      <w:hyperlink w:anchor="_Toc0008" w:history="1">
        <w:r>
          <w:rPr/>
          <w:t xml:space="preserve">2.5. Định dạng file WAV</w:t>
        </w:r>
        <w:r>
          <w:rPr/>
          <w:tab/>
        </w:r>
        <w:r>
          <w:rPr/>
          <w:fldChar w:fldCharType="begin"/>
        </w:r>
        <w:r>
          <w:rPr/>
          <w:instrText xml:space="preserve"> PAGEREF _Toc0008 \h </w:instrText>
        </w:r>
        <w:r>
          <w:rPr/>
          <w:fldChar w:fldCharType="separate"/>
        </w:r>
        <w:r>
          <w:rPr/>
          <w:t xml:space="preserve">6</w:t>
        </w:r>
        <w:r>
          <w:rPr/>
          <w:fldChar w:fldCharType="end"/>
        </w:r>
      </w:hyperlink>
    </w:p>
    <w:p>
      <w:pPr>
        <w:pStyle w:val="TOC2"/>
        <w:tabs>
          <w:tab w:pos="9071" w:val="right" w:leader="dot"/>
        </w:tabs>
        <w:spacing w:after="40"/>
        <w:ind w:left="340"/>
      </w:pPr>
      <w:hyperlink w:anchor="_Toc0009" w:history="1">
        <w:r>
          <w:rPr/>
          <w:t xml:space="preserve">2.6. Phát âm thanh bằng PWM</w:t>
        </w:r>
        <w:r>
          <w:rPr/>
          <w:tab/>
        </w:r>
        <w:r>
          <w:rPr/>
          <w:fldChar w:fldCharType="begin"/>
        </w:r>
        <w:r>
          <w:rPr/>
          <w:instrText xml:space="preserve"> PAGEREF _Toc0009 \h </w:instrText>
        </w:r>
        <w:r>
          <w:rPr/>
          <w:fldChar w:fldCharType="separate"/>
        </w:r>
        <w:r>
          <w:rPr/>
          <w:t xml:space="preserve">6</w:t>
        </w:r>
        <w:r>
          <w:rPr/>
          <w:fldChar w:fldCharType="end"/>
        </w:r>
      </w:hyperlink>
    </w:p>
    <w:p>
      <w:pPr>
        <w:pStyle w:val="TOC2"/>
        <w:tabs>
          <w:tab w:pos="9071" w:val="right" w:leader="dot"/>
        </w:tabs>
        <w:spacing w:after="40"/>
        <w:ind w:left="340"/>
      </w:pPr>
      <w:hyperlink w:anchor="_Toc0010" w:history="1">
        <w:r>
          <w:rPr/>
          <w:t xml:space="preserve">2.7. Danh sách linh kiện</w:t>
        </w:r>
        <w:r>
          <w:rPr/>
          <w:tab/>
        </w:r>
        <w:r>
          <w:rPr/>
          <w:fldChar w:fldCharType="begin"/>
        </w:r>
        <w:r>
          <w:rPr/>
          <w:instrText xml:space="preserve"> PAGEREF _Toc0010 \h </w:instrText>
        </w:r>
        <w:r>
          <w:rPr/>
          <w:fldChar w:fldCharType="separate"/>
        </w:r>
        <w:r>
          <w:rPr/>
          <w:t xml:space="preserve">7</w:t>
        </w:r>
        <w:r>
          <w:rPr/>
          <w:fldChar w:fldCharType="end"/>
        </w:r>
      </w:hyperlink>
    </w:p>
    <w:p>
      <w:pPr>
        <w:pStyle w:val="TOC1"/>
        <w:tabs>
          <w:tab w:pos="9071" w:val="right" w:leader="dot"/>
        </w:tabs>
        <w:spacing w:after="40"/>
        <w:ind w:left="0"/>
      </w:pPr>
      <w:hyperlink w:anchor="_Toc0011" w:history="1">
        <w:r>
          <w:rPr>
            <w:b/>
          </w:rPr>
          <w:t xml:space="preserve">CHƯƠNG 3. THIẾT KẾ PHẦN CỨNG</w:t>
        </w:r>
        <w:r>
          <w:rPr>
            <w:b/>
          </w:rPr>
          <w:tab/>
        </w:r>
        <w:r>
          <w:rPr>
            <w:b/>
          </w:rPr>
          <w:fldChar w:fldCharType="begin"/>
        </w:r>
        <w:r>
          <w:rPr>
            <w:b/>
          </w:rPr>
          <w:instrText xml:space="preserve"> PAGEREF _Toc0011 \h </w:instrText>
        </w:r>
        <w:r>
          <w:rPr>
            <w:b/>
          </w:rPr>
          <w:fldChar w:fldCharType="separate"/>
        </w:r>
        <w:r>
          <w:rPr>
            <w:b/>
          </w:rPr>
          <w:t xml:space="preserve">7</w:t>
        </w:r>
        <w:r>
          <w:rPr>
            <w:b/>
          </w:rPr>
          <w:fldChar w:fldCharType="end"/>
        </w:r>
      </w:hyperlink>
    </w:p>
    <w:p>
      <w:pPr>
        <w:pStyle w:val="TOC2"/>
        <w:tabs>
          <w:tab w:pos="9071" w:val="right" w:leader="dot"/>
        </w:tabs>
        <w:spacing w:after="40"/>
        <w:ind w:left="340"/>
      </w:pPr>
      <w:hyperlink w:anchor="_Toc0012" w:history="1">
        <w:r>
          <w:rPr/>
          <w:t xml:space="preserve">3.1. Sơ đồ khối</w:t>
        </w:r>
        <w:r>
          <w:rPr/>
          <w:tab/>
        </w:r>
        <w:r>
          <w:rPr/>
          <w:fldChar w:fldCharType="begin"/>
        </w:r>
        <w:r>
          <w:rPr/>
          <w:instrText xml:space="preserve"> PAGEREF _Toc0012 \h </w:instrText>
        </w:r>
        <w:r>
          <w:rPr/>
          <w:fldChar w:fldCharType="separate"/>
        </w:r>
        <w:r>
          <w:rPr/>
          <w:t xml:space="preserve">7</w:t>
        </w:r>
        <w:r>
          <w:rPr/>
          <w:fldChar w:fldCharType="end"/>
        </w:r>
      </w:hyperlink>
    </w:p>
    <w:p>
      <w:pPr>
        <w:pStyle w:val="TOC2"/>
        <w:tabs>
          <w:tab w:pos="9071" w:val="right" w:leader="dot"/>
        </w:tabs>
        <w:spacing w:after="40"/>
        <w:ind w:left="340"/>
      </w:pPr>
      <w:hyperlink w:anchor="_Toc0013" w:history="1">
        <w:r>
          <w:rPr/>
          <w:t xml:space="preserve">3.2. Bảng phân bổ chân</w:t>
        </w:r>
        <w:r>
          <w:rPr/>
          <w:tab/>
        </w:r>
        <w:r>
          <w:rPr/>
          <w:fldChar w:fldCharType="begin"/>
        </w:r>
        <w:r>
          <w:rPr/>
          <w:instrText xml:space="preserve"> PAGEREF _Toc0013 \h </w:instrText>
        </w:r>
        <w:r>
          <w:rPr/>
          <w:fldChar w:fldCharType="separate"/>
        </w:r>
        <w:r>
          <w:rPr/>
          <w:t xml:space="preserve">7</w:t>
        </w:r>
        <w:r>
          <w:rPr/>
          <w:fldChar w:fldCharType="end"/>
        </w:r>
      </w:hyperlink>
    </w:p>
    <w:p>
      <w:pPr>
        <w:pStyle w:val="TOC2"/>
        <w:tabs>
          <w:tab w:pos="9071" w:val="right" w:leader="dot"/>
        </w:tabs>
        <w:spacing w:after="40"/>
        <w:ind w:left="340"/>
      </w:pPr>
      <w:hyperlink w:anchor="_Toc0014" w:history="1">
        <w:r>
          <w:rPr/>
          <w:t xml:space="preserve">3.3. Sơ đồ mạch mô phỏng trên Proteus</w:t>
        </w:r>
        <w:r>
          <w:rPr/>
          <w:tab/>
        </w:r>
        <w:r>
          <w:rPr/>
          <w:fldChar w:fldCharType="begin"/>
        </w:r>
        <w:r>
          <w:rPr/>
          <w:instrText xml:space="preserve"> PAGEREF _Toc0014 \h </w:instrText>
        </w:r>
        <w:r>
          <w:rPr/>
          <w:fldChar w:fldCharType="separate"/>
        </w:r>
        <w:r>
          <w:rPr/>
          <w:t xml:space="preserve">8</w:t>
        </w:r>
        <w:r>
          <w:rPr/>
          <w:fldChar w:fldCharType="end"/>
        </w:r>
      </w:hyperlink>
    </w:p>
    <w:p>
      <w:pPr>
        <w:pStyle w:val="TOC1"/>
        <w:tabs>
          <w:tab w:pos="9071" w:val="right" w:leader="dot"/>
        </w:tabs>
        <w:spacing w:after="40"/>
        <w:ind w:left="0"/>
      </w:pPr>
      <w:hyperlink w:anchor="_Toc0015" w:history="1">
        <w:r>
          <w:rPr>
            <w:b/>
          </w:rPr>
          <w:t xml:space="preserve">CHƯƠNG 4. THIẾT KẾ PHẦN MỀM</w:t>
        </w:r>
        <w:r>
          <w:rPr>
            <w:b/>
          </w:rPr>
          <w:tab/>
        </w:r>
        <w:r>
          <w:rPr>
            <w:b/>
          </w:rPr>
          <w:fldChar w:fldCharType="begin"/>
        </w:r>
        <w:r>
          <w:rPr>
            <w:b/>
          </w:rPr>
          <w:instrText xml:space="preserve"> PAGEREF _Toc0015 \h </w:instrText>
        </w:r>
        <w:r>
          <w:rPr>
            <w:b/>
          </w:rPr>
          <w:fldChar w:fldCharType="separate"/>
        </w:r>
        <w:r>
          <w:rPr>
            <w:b/>
          </w:rPr>
          <w:t xml:space="preserve">9</w:t>
        </w:r>
        <w:r>
          <w:rPr>
            <w:b/>
          </w:rPr>
          <w:fldChar w:fldCharType="end"/>
        </w:r>
      </w:hyperlink>
    </w:p>
    <w:p>
      <w:pPr>
        <w:pStyle w:val="TOC2"/>
        <w:tabs>
          <w:tab w:pos="9071" w:val="right" w:leader="dot"/>
        </w:tabs>
        <w:spacing w:after="40"/>
        <w:ind w:left="340"/>
      </w:pPr>
      <w:hyperlink w:anchor="_Toc0016" w:history="1">
        <w:r>
          <w:rPr/>
          <w:t xml:space="preserve">4.1. Cấu trúc chương trình</w:t>
        </w:r>
        <w:r>
          <w:rPr/>
          <w:tab/>
        </w:r>
        <w:r>
          <w:rPr/>
          <w:fldChar w:fldCharType="begin"/>
        </w:r>
        <w:r>
          <w:rPr/>
          <w:instrText xml:space="preserve"> PAGEREF _Toc0016 \h </w:instrText>
        </w:r>
        <w:r>
          <w:rPr/>
          <w:fldChar w:fldCharType="separate"/>
        </w:r>
        <w:r>
          <w:rPr/>
          <w:t xml:space="preserve">9</w:t>
        </w:r>
        <w:r>
          <w:rPr/>
          <w:fldChar w:fldCharType="end"/>
        </w:r>
      </w:hyperlink>
    </w:p>
    <w:p>
      <w:pPr>
        <w:pStyle w:val="TOC2"/>
        <w:tabs>
          <w:tab w:pos="9071" w:val="right" w:leader="dot"/>
        </w:tabs>
        <w:spacing w:after="40"/>
        <w:ind w:left="340"/>
      </w:pPr>
      <w:hyperlink w:anchor="_Toc0017" w:history="1">
        <w:r>
          <w:rPr/>
          <w:t xml:space="preserve">4.2. Bài 1a – Đọc DHT11 và ghi DATA.CSV</w:t>
        </w:r>
        <w:r>
          <w:rPr/>
          <w:tab/>
        </w:r>
        <w:r>
          <w:rPr/>
          <w:fldChar w:fldCharType="begin"/>
        </w:r>
        <w:r>
          <w:rPr/>
          <w:instrText xml:space="preserve"> PAGEREF _Toc0017 \h </w:instrText>
        </w:r>
        <w:r>
          <w:rPr/>
          <w:fldChar w:fldCharType="separate"/>
        </w:r>
        <w:r>
          <w:rPr/>
          <w:t xml:space="preserve">10</w:t>
        </w:r>
        <w:r>
          <w:rPr/>
          <w:fldChar w:fldCharType="end"/>
        </w:r>
      </w:hyperlink>
    </w:p>
    <w:p>
      <w:pPr>
        <w:pStyle w:val="TOC2"/>
        <w:tabs>
          <w:tab w:pos="9071" w:val="right" w:leader="dot"/>
        </w:tabs>
        <w:spacing w:after="40"/>
        <w:ind w:left="340"/>
      </w:pPr>
      <w:hyperlink w:anchor="_Toc0018" w:history="1">
        <w:r>
          <w:rPr/>
          <w:t xml:space="preserve">4.3. Bài 1b – Ghi âm ra file WAV</w:t>
        </w:r>
        <w:r>
          <w:rPr/>
          <w:tab/>
        </w:r>
        <w:r>
          <w:rPr/>
          <w:fldChar w:fldCharType="begin"/>
        </w:r>
        <w:r>
          <w:rPr/>
          <w:instrText xml:space="preserve"> PAGEREF _Toc0018 \h </w:instrText>
        </w:r>
        <w:r>
          <w:rPr/>
          <w:fldChar w:fldCharType="separate"/>
        </w:r>
        <w:r>
          <w:rPr/>
          <w:t xml:space="preserve">10</w:t>
        </w:r>
        <w:r>
          <w:rPr/>
          <w:fldChar w:fldCharType="end"/>
        </w:r>
      </w:hyperlink>
    </w:p>
    <w:p>
      <w:pPr>
        <w:pStyle w:val="TOC2"/>
        <w:tabs>
          <w:tab w:pos="9071" w:val="right" w:leader="dot"/>
        </w:tabs>
        <w:spacing w:after="40"/>
        <w:ind w:left="340"/>
      </w:pPr>
      <w:hyperlink w:anchor="_Toc0019" w:history="1">
        <w:r>
          <w:rPr/>
          <w:t xml:space="preserve">4.4. Bài 1c – Phát lại file WAV</w:t>
        </w:r>
        <w:r>
          <w:rPr/>
          <w:tab/>
        </w:r>
        <w:r>
          <w:rPr/>
          <w:fldChar w:fldCharType="begin"/>
        </w:r>
        <w:r>
          <w:rPr/>
          <w:instrText xml:space="preserve"> PAGEREF _Toc0019 \h </w:instrText>
        </w:r>
        <w:r>
          <w:rPr/>
          <w:fldChar w:fldCharType="separate"/>
        </w:r>
        <w:r>
          <w:rPr/>
          <w:t xml:space="preserve">11</w:t>
        </w:r>
        <w:r>
          <w:rPr/>
          <w:fldChar w:fldCharType="end"/>
        </w:r>
      </w:hyperlink>
    </w:p>
    <w:p>
      <w:pPr>
        <w:pStyle w:val="TOC1"/>
        <w:tabs>
          <w:tab w:pos="9071" w:val="right" w:leader="dot"/>
        </w:tabs>
        <w:spacing w:after="40"/>
        <w:ind w:left="0"/>
      </w:pPr>
      <w:hyperlink w:anchor="_Toc0020" w:history="1">
        <w:r>
          <w:rPr>
            <w:b/>
          </w:rPr>
          <w:t xml:space="preserve">CHƯƠNG 5. MÔ PHỎNG VÀ KẾT QUẢ</w:t>
        </w:r>
        <w:r>
          <w:rPr>
            <w:b/>
          </w:rPr>
          <w:tab/>
        </w:r>
        <w:r>
          <w:rPr>
            <w:b/>
          </w:rPr>
          <w:fldChar w:fldCharType="begin"/>
        </w:r>
        <w:r>
          <w:rPr>
            <w:b/>
          </w:rPr>
          <w:instrText xml:space="preserve"> PAGEREF _Toc0020 \h </w:instrText>
        </w:r>
        <w:r>
          <w:rPr>
            <w:b/>
          </w:rPr>
          <w:fldChar w:fldCharType="separate"/>
        </w:r>
        <w:r>
          <w:rPr>
            <w:b/>
          </w:rPr>
          <w:t xml:space="preserve">11</w:t>
        </w:r>
        <w:r>
          <w:rPr>
            <w:b/>
          </w:rPr>
          <w:fldChar w:fldCharType="end"/>
        </w:r>
      </w:hyperlink>
    </w:p>
    <w:p>
      <w:pPr>
        <w:pStyle w:val="TOC2"/>
        <w:tabs>
          <w:tab w:pos="9071" w:val="right" w:leader="dot"/>
        </w:tabs>
        <w:spacing w:after="40"/>
        <w:ind w:left="340"/>
      </w:pPr>
      <w:hyperlink w:anchor="_Toc0021" w:history="1">
        <w:r>
          <w:rPr/>
          <w:t xml:space="preserve">5.1. Chuẩn bị mô phỏng</w:t>
        </w:r>
        <w:r>
          <w:rPr/>
          <w:tab/>
        </w:r>
        <w:r>
          <w:rPr/>
          <w:fldChar w:fldCharType="begin"/>
        </w:r>
        <w:r>
          <w:rPr/>
          <w:instrText xml:space="preserve"> PAGEREF _Toc0021 \h </w:instrText>
        </w:r>
        <w:r>
          <w:rPr/>
          <w:fldChar w:fldCharType="separate"/>
        </w:r>
        <w:r>
          <w:rPr/>
          <w:t xml:space="preserve">11</w:t>
        </w:r>
        <w:r>
          <w:rPr/>
          <w:fldChar w:fldCharType="end"/>
        </w:r>
      </w:hyperlink>
    </w:p>
    <w:p>
      <w:pPr>
        <w:pStyle w:val="TOC2"/>
        <w:tabs>
          <w:tab w:pos="9071" w:val="right" w:leader="dot"/>
        </w:tabs>
        <w:spacing w:after="40"/>
        <w:ind w:left="340"/>
      </w:pPr>
      <w:hyperlink w:anchor="_Toc0022" w:history="1">
        <w:r>
          <w:rPr/>
          <w:t xml:space="preserve">5.2. Kết quả bài 1a</w:t>
        </w:r>
        <w:r>
          <w:rPr/>
          <w:tab/>
        </w:r>
        <w:r>
          <w:rPr/>
          <w:fldChar w:fldCharType="begin"/>
        </w:r>
        <w:r>
          <w:rPr/>
          <w:instrText xml:space="preserve"> PAGEREF _Toc0022 \h </w:instrText>
        </w:r>
        <w:r>
          <w:rPr/>
          <w:fldChar w:fldCharType="separate"/>
        </w:r>
        <w:r>
          <w:rPr/>
          <w:t xml:space="preserve">11</w:t>
        </w:r>
        <w:r>
          <w:rPr/>
          <w:fldChar w:fldCharType="end"/>
        </w:r>
      </w:hyperlink>
    </w:p>
    <w:p>
      <w:pPr>
        <w:pStyle w:val="TOC2"/>
        <w:tabs>
          <w:tab w:pos="9071" w:val="right" w:leader="dot"/>
        </w:tabs>
        <w:spacing w:after="40"/>
        <w:ind w:left="340"/>
      </w:pPr>
      <w:hyperlink w:anchor="_Toc0023" w:history="1">
        <w:r>
          <w:rPr/>
          <w:t xml:space="preserve">5.3. Kết quả bài 1b</w:t>
        </w:r>
        <w:r>
          <w:rPr/>
          <w:tab/>
        </w:r>
        <w:r>
          <w:rPr/>
          <w:fldChar w:fldCharType="begin"/>
        </w:r>
        <w:r>
          <w:rPr/>
          <w:instrText xml:space="preserve"> PAGEREF _Toc0023 \h </w:instrText>
        </w:r>
        <w:r>
          <w:rPr/>
          <w:fldChar w:fldCharType="separate"/>
        </w:r>
        <w:r>
          <w:rPr/>
          <w:t xml:space="preserve">12</w:t>
        </w:r>
        <w:r>
          <w:rPr/>
          <w:fldChar w:fldCharType="end"/>
        </w:r>
      </w:hyperlink>
    </w:p>
    <w:p>
      <w:pPr>
        <w:pStyle w:val="TOC2"/>
        <w:tabs>
          <w:tab w:pos="9071" w:val="right" w:leader="dot"/>
        </w:tabs>
        <w:spacing w:after="40"/>
        <w:ind w:left="340"/>
      </w:pPr>
      <w:hyperlink w:anchor="_Toc0024" w:history="1">
        <w:r>
          <w:rPr/>
          <w:t xml:space="preserve">5.4. Kết quả bài 1c</w:t>
        </w:r>
        <w:r>
          <w:rPr/>
          <w:tab/>
        </w:r>
        <w:r>
          <w:rPr/>
          <w:fldChar w:fldCharType="begin"/>
        </w:r>
        <w:r>
          <w:rPr/>
          <w:instrText xml:space="preserve"> PAGEREF _Toc0024 \h </w:instrText>
        </w:r>
        <w:r>
          <w:rPr/>
          <w:fldChar w:fldCharType="separate"/>
        </w:r>
        <w:r>
          <w:rPr/>
          <w:t xml:space="preserve">12</w:t>
        </w:r>
        <w:r>
          <w:rPr/>
          <w:fldChar w:fldCharType="end"/>
        </w:r>
      </w:hyperlink>
    </w:p>
    <w:p>
      <w:pPr>
        <w:pStyle w:val="TOC2"/>
        <w:tabs>
          <w:tab w:pos="9071" w:val="right" w:leader="dot"/>
        </w:tabs>
        <w:spacing w:after="40"/>
        <w:ind w:left="340"/>
      </w:pPr>
      <w:hyperlink w:anchor="_Toc0025" w:history="1">
        <w:r>
          <w:rPr/>
          <w:t xml:space="preserve">5.5. Tổng hợp</w:t>
        </w:r>
        <w:r>
          <w:rPr/>
          <w:tab/>
        </w:r>
        <w:r>
          <w:rPr/>
          <w:fldChar w:fldCharType="begin"/>
        </w:r>
        <w:r>
          <w:rPr/>
          <w:instrText xml:space="preserve"> PAGEREF _Toc0025 \h </w:instrText>
        </w:r>
        <w:r>
          <w:rPr/>
          <w:fldChar w:fldCharType="separate"/>
        </w:r>
        <w:r>
          <w:rPr/>
          <w:t xml:space="preserve">13</w:t>
        </w:r>
        <w:r>
          <w:rPr/>
          <w:fldChar w:fldCharType="end"/>
        </w:r>
      </w:hyperlink>
    </w:p>
    <w:p>
      <w:pPr>
        <w:pStyle w:val="TOC1"/>
        <w:tabs>
          <w:tab w:pos="9071" w:val="right" w:leader="dot"/>
        </w:tabs>
        <w:spacing w:after="40"/>
        <w:ind w:left="0"/>
      </w:pPr>
      <w:hyperlink w:anchor="_Toc0026" w:history="1">
        <w:r>
          <w:rPr>
            <w:b/>
          </w:rPr>
          <w:t xml:space="preserve">CHƯƠNG 6. KHÓ KHĂN VÀ CÁCH KHẮC PHỤC</w:t>
        </w:r>
        <w:r>
          <w:rPr>
            <w:b/>
          </w:rPr>
          <w:tab/>
        </w:r>
        <w:r>
          <w:rPr>
            <w:b/>
          </w:rPr>
          <w:fldChar w:fldCharType="begin"/>
        </w:r>
        <w:r>
          <w:rPr>
            <w:b/>
          </w:rPr>
          <w:instrText xml:space="preserve"> PAGEREF _Toc0026 \h </w:instrText>
        </w:r>
        <w:r>
          <w:rPr>
            <w:b/>
          </w:rPr>
          <w:fldChar w:fldCharType="separate"/>
        </w:r>
        <w:r>
          <w:rPr>
            <w:b/>
          </w:rPr>
          <w:t xml:space="preserve">13</w:t>
        </w:r>
        <w:r>
          <w:rPr>
            <w:b/>
          </w:rPr>
          <w:fldChar w:fldCharType="end"/>
        </w:r>
      </w:hyperlink>
    </w:p>
    <w:p>
      <w:pPr>
        <w:pStyle w:val="TOC1"/>
        <w:tabs>
          <w:tab w:pos="9071" w:val="right" w:leader="dot"/>
        </w:tabs>
        <w:spacing w:after="40"/>
        <w:ind w:left="0"/>
      </w:pPr>
      <w:hyperlink w:anchor="_Toc0027" w:history="1">
        <w:r>
          <w:rPr>
            <w:b/>
          </w:rPr>
          <w:t xml:space="preserve">CHƯƠNG 7. KẾT LUẬN</w:t>
        </w:r>
        <w:r>
          <w:rPr>
            <w:b/>
          </w:rPr>
          <w:tab/>
        </w:r>
        <w:r>
          <w:rPr>
            <w:b/>
          </w:rPr>
          <w:fldChar w:fldCharType="begin"/>
        </w:r>
        <w:r>
          <w:rPr>
            <w:b/>
          </w:rPr>
          <w:instrText xml:space="preserve"> PAGEREF _Toc0027 \h </w:instrText>
        </w:r>
        <w:r>
          <w:rPr>
            <w:b/>
          </w:rPr>
          <w:fldChar w:fldCharType="separate"/>
        </w:r>
        <w:r>
          <w:rPr>
            <w:b/>
          </w:rPr>
          <w:t xml:space="preserve">14</w:t>
        </w:r>
        <w:r>
          <w:rPr>
            <w:b/>
          </w:rPr>
          <w:fldChar w:fldCharType="end"/>
        </w:r>
      </w:hyperlink>
    </w:p>
    <w:p>
      <w:pPr>
        <w:pStyle w:val="TOC2"/>
        <w:tabs>
          <w:tab w:pos="9071" w:val="right" w:leader="dot"/>
        </w:tabs>
        <w:spacing w:after="40"/>
        <w:ind w:left="340"/>
      </w:pPr>
      <w:hyperlink w:anchor="_Toc0028" w:history="1">
        <w:r>
          <w:rPr/>
          <w:t xml:space="preserve">7.1. Kết quả đạt được</w:t>
        </w:r>
        <w:r>
          <w:rPr/>
          <w:tab/>
        </w:r>
        <w:r>
          <w:rPr/>
          <w:fldChar w:fldCharType="begin"/>
        </w:r>
        <w:r>
          <w:rPr/>
          <w:instrText xml:space="preserve"> PAGEREF _Toc0028 \h </w:instrText>
        </w:r>
        <w:r>
          <w:rPr/>
          <w:fldChar w:fldCharType="separate"/>
        </w:r>
        <w:r>
          <w:rPr/>
          <w:t xml:space="preserve">14</w:t>
        </w:r>
        <w:r>
          <w:rPr/>
          <w:fldChar w:fldCharType="end"/>
        </w:r>
      </w:hyperlink>
    </w:p>
    <w:p>
      <w:pPr>
        <w:pStyle w:val="TOC2"/>
        <w:tabs>
          <w:tab w:pos="9071" w:val="right" w:leader="dot"/>
        </w:tabs>
        <w:spacing w:after="40"/>
        <w:ind w:left="340"/>
      </w:pPr>
      <w:hyperlink w:anchor="_Toc0029" w:history="1">
        <w:r>
          <w:rPr/>
          <w:t xml:space="preserve">7.2. Hạn chế và hướng phát triển</w:t>
        </w:r>
        <w:r>
          <w:rPr/>
          <w:tab/>
        </w:r>
        <w:r>
          <w:rPr/>
          <w:fldChar w:fldCharType="begin"/>
        </w:r>
        <w:r>
          <w:rPr/>
          <w:instrText xml:space="preserve"> PAGEREF _Toc0029 \h </w:instrText>
        </w:r>
        <w:r>
          <w:rPr/>
          <w:fldChar w:fldCharType="separate"/>
        </w:r>
        <w:r>
          <w:rPr/>
          <w:t xml:space="preserve">14</w:t>
        </w:r>
        <w:r>
          <w:rPr/>
          <w:fldChar w:fldCharType="end"/>
        </w:r>
      </w:hyperlink>
    </w:p>
    <w:p>
      <w:pPr>
        <w:pStyle w:val="TOC1"/>
        <w:tabs>
          <w:tab w:pos="9071" w:val="right" w:leader="dot"/>
        </w:tabs>
        <w:spacing w:after="40"/>
        <w:ind w:left="0"/>
      </w:pPr>
      <w:hyperlink w:anchor="_Toc0030" w:history="1">
        <w:r>
          <w:rPr>
            <w:b/>
          </w:rPr>
          <w:t xml:space="preserve">TÀI LIỆU THAM KHẢO</w:t>
        </w:r>
        <w:r>
          <w:rPr>
            <w:b/>
          </w:rPr>
          <w:tab/>
        </w:r>
        <w:r>
          <w:rPr>
            <w:b/>
          </w:rPr>
          <w:fldChar w:fldCharType="begin"/>
        </w:r>
        <w:r>
          <w:rPr>
            <w:b/>
          </w:rPr>
          <w:instrText xml:space="preserve"> PAGEREF _Toc0030 \h </w:instrText>
        </w:r>
        <w:r>
          <w:rPr>
            <w:b/>
          </w:rPr>
          <w:fldChar w:fldCharType="separate"/>
        </w:r>
        <w:r>
          <w:rPr>
            <w:b/>
          </w:rPr>
          <w:t xml:space="preserve">14</w:t>
        </w:r>
        <w:r>
          <w:rPr>
            <w:b/>
          </w:rPr>
          <w:fldChar w:fldCharType="end"/>
        </w:r>
      </w:hyperlink>
      <w:r>
        <w:fldChar w:fldCharType="end"/>
      </w:r>
    </w:p>
    <w:p>
      <w:r>
        <w:br w:type="page"/>
      </w:r>
    </w:p>
    <w:p>
      <w:pPr>
        <w:jc w:val="center"/>
      </w:pPr>
      <w:r>
        <w:rPr>
          <w:b/>
          <w:i w:val="0"/>
          <w:sz w:val="28"/>
        </w:rPr>
        <w:t>DANH MỤC HÌNH ẢNH</w:t>
      </w:r>
    </w:p>
    <w:p>
      <w:pPr>
        <w:pStyle w:val="TableofFigures"/>
        <w:tabs>
          <w:tab w:pos="9071" w:val="right" w:leader="dot"/>
        </w:tabs>
        <w:spacing w:after="40"/>
        <w:ind w:left="0"/>
      </w:pPr>
      <w:r>
        <w:fldChar w:fldCharType="begin"/>
        <w:instrText xml:space="preserve">TOC \h \z \c "Hình"</w:instrText>
        <w:fldChar w:fldCharType="separate"/>
      </w:r>
      <w:hyperlink w:anchor="_Cap0000" w:history="1">
        <w:r>
          <w:rPr/>
          <w:t xml:space="preserve">Hình 1. Board STM32F103C8T6 (Blue Pill)</w:t>
        </w:r>
        <w:r>
          <w:rPr/>
          <w:tab/>
        </w:r>
        <w:r>
          <w:rPr/>
          <w:fldChar w:fldCharType="begin"/>
        </w:r>
        <w:r>
          <w:rPr/>
          <w:instrText xml:space="preserve"> PAGEREF _Cap0000 \h </w:instrText>
        </w:r>
        <w:r>
          <w:rPr/>
          <w:fldChar w:fldCharType="separate"/>
        </w:r>
        <w:r>
          <w:rPr/>
          <w:t xml:space="preserve">4</w:t>
        </w:r>
        <w:r>
          <w:rPr/>
          <w:fldChar w:fldCharType="end"/>
        </w:r>
      </w:hyperlink>
    </w:p>
    <w:p>
      <w:pPr>
        <w:pStyle w:val="TableofFigures"/>
        <w:tabs>
          <w:tab w:pos="9071" w:val="right" w:leader="dot"/>
        </w:tabs>
        <w:spacing w:after="40"/>
        <w:ind w:left="0"/>
      </w:pPr>
      <w:hyperlink w:anchor="_Cap0001" w:history="1">
        <w:r>
          <w:rPr/>
          <w:t xml:space="preserve">Hình 2. Module cảm biến DHT11</w:t>
        </w:r>
        <w:r>
          <w:rPr/>
          <w:tab/>
        </w:r>
        <w:r>
          <w:rPr/>
          <w:fldChar w:fldCharType="begin"/>
        </w:r>
        <w:r>
          <w:rPr/>
          <w:instrText xml:space="preserve"> PAGEREF _Cap0001 \h </w:instrText>
        </w:r>
        <w:r>
          <w:rPr/>
          <w:fldChar w:fldCharType="separate"/>
        </w:r>
        <w:r>
          <w:rPr/>
          <w:t xml:space="preserve">5</w:t>
        </w:r>
        <w:r>
          <w:rPr/>
          <w:fldChar w:fldCharType="end"/>
        </w:r>
      </w:hyperlink>
    </w:p>
    <w:p>
      <w:pPr>
        <w:pStyle w:val="TableofFigures"/>
        <w:tabs>
          <w:tab w:pos="9071" w:val="right" w:leader="dot"/>
        </w:tabs>
        <w:spacing w:after="40"/>
        <w:ind w:left="0"/>
      </w:pPr>
      <w:hyperlink w:anchor="_Cap0002" w:history="1">
        <w:r>
          <w:rPr/>
          <w:t xml:space="preserve">Hình 3. Module thẻ nhớ micro SD giao tiếp SPI</w:t>
        </w:r>
        <w:r>
          <w:rPr/>
          <w:tab/>
        </w:r>
        <w:r>
          <w:rPr/>
          <w:fldChar w:fldCharType="begin"/>
        </w:r>
        <w:r>
          <w:rPr/>
          <w:instrText xml:space="preserve"> PAGEREF _Cap0002 \h </w:instrText>
        </w:r>
        <w:r>
          <w:rPr/>
          <w:fldChar w:fldCharType="separate"/>
        </w:r>
        <w:r>
          <w:rPr/>
          <w:t xml:space="preserve">5</w:t>
        </w:r>
        <w:r>
          <w:rPr/>
          <w:fldChar w:fldCharType="end"/>
        </w:r>
      </w:hyperlink>
    </w:p>
    <w:p>
      <w:pPr>
        <w:pStyle w:val="TableofFigures"/>
        <w:tabs>
          <w:tab w:pos="9071" w:val="right" w:leader="dot"/>
        </w:tabs>
        <w:spacing w:after="40"/>
        <w:ind w:left="0"/>
      </w:pPr>
      <w:hyperlink w:anchor="_Cap0003" w:history="1">
        <w:r>
          <w:rPr/>
          <w:t xml:space="preserve">Hình 4. Module micro MAX9814</w:t>
        </w:r>
        <w:r>
          <w:rPr/>
          <w:tab/>
        </w:r>
        <w:r>
          <w:rPr/>
          <w:fldChar w:fldCharType="begin"/>
        </w:r>
        <w:r>
          <w:rPr/>
          <w:instrText xml:space="preserve"> PAGEREF _Cap0003 \h </w:instrText>
        </w:r>
        <w:r>
          <w:rPr/>
          <w:fldChar w:fldCharType="separate"/>
        </w:r>
        <w:r>
          <w:rPr/>
          <w:t xml:space="preserve">6</w:t>
        </w:r>
        <w:r>
          <w:rPr/>
          <w:fldChar w:fldCharType="end"/>
        </w:r>
      </w:hyperlink>
    </w:p>
    <w:p>
      <w:pPr>
        <w:pStyle w:val="TableofFigures"/>
        <w:tabs>
          <w:tab w:pos="9071" w:val="right" w:leader="dot"/>
        </w:tabs>
        <w:spacing w:after="40"/>
        <w:ind w:left="0"/>
      </w:pPr>
      <w:hyperlink w:anchor="_Cap0006" w:history="1">
        <w:r>
          <w:rPr/>
          <w:t xml:space="preserve">Hình 5. Sơ đồ khối hệ thống</w:t>
        </w:r>
        <w:r>
          <w:rPr/>
          <w:tab/>
        </w:r>
        <w:r>
          <w:rPr/>
          <w:fldChar w:fldCharType="begin"/>
        </w:r>
        <w:r>
          <w:rPr/>
          <w:instrText xml:space="preserve"> PAGEREF _Cap0006 \h </w:instrText>
        </w:r>
        <w:r>
          <w:rPr/>
          <w:fldChar w:fldCharType="separate"/>
        </w:r>
        <w:r>
          <w:rPr/>
          <w:t xml:space="preserve">7</w:t>
        </w:r>
        <w:r>
          <w:rPr/>
          <w:fldChar w:fldCharType="end"/>
        </w:r>
      </w:hyperlink>
    </w:p>
    <w:p>
      <w:pPr>
        <w:pStyle w:val="TableofFigures"/>
        <w:tabs>
          <w:tab w:pos="9071" w:val="right" w:leader="dot"/>
        </w:tabs>
        <w:spacing w:after="40"/>
        <w:ind w:left="0"/>
      </w:pPr>
      <w:hyperlink w:anchor="_Cap0008" w:history="1">
        <w:r>
          <w:rPr/>
          <w:t xml:space="preserve">Hình 6. Sơ đồ mạch mô phỏng trên Proteus</w:t>
        </w:r>
        <w:r>
          <w:rPr/>
          <w:tab/>
        </w:r>
        <w:r>
          <w:rPr/>
          <w:fldChar w:fldCharType="begin"/>
        </w:r>
        <w:r>
          <w:rPr/>
          <w:instrText xml:space="preserve"> PAGEREF _Cap0008 \h </w:instrText>
        </w:r>
        <w:r>
          <w:rPr/>
          <w:fldChar w:fldCharType="separate"/>
        </w:r>
        <w:r>
          <w:rPr/>
          <w:t xml:space="preserve">9</w:t>
        </w:r>
        <w:r>
          <w:rPr/>
          <w:fldChar w:fldCharType="end"/>
        </w:r>
      </w:hyperlink>
    </w:p>
    <w:p>
      <w:pPr>
        <w:pStyle w:val="TableofFigures"/>
        <w:tabs>
          <w:tab w:pos="9071" w:val="right" w:leader="dot"/>
        </w:tabs>
        <w:spacing w:after="40"/>
        <w:ind w:left="0"/>
      </w:pPr>
      <w:hyperlink w:anchor="_Cap0010" w:history="1">
        <w:r>
          <w:rPr/>
          <w:t xml:space="preserve">Hình 7. Kết quả chạy mô phỏng: Virtual Terminal hiển thị dữ liệu DHT11, ghi âm và phát lại</w:t>
        </w:r>
        <w:r>
          <w:rPr/>
          <w:tab/>
        </w:r>
        <w:r>
          <w:rPr/>
          <w:fldChar w:fldCharType="begin"/>
        </w:r>
        <w:r>
          <w:rPr/>
          <w:instrText xml:space="preserve"> PAGEREF _Cap0010 \h </w:instrText>
        </w:r>
        <w:r>
          <w:rPr/>
          <w:fldChar w:fldCharType="separate"/>
        </w:r>
        <w:r>
          <w:rPr/>
          <w:t xml:space="preserve">11</w:t>
        </w:r>
        <w:r>
          <w:rPr/>
          <w:fldChar w:fldCharType="end"/>
        </w:r>
      </w:hyperlink>
    </w:p>
    <w:p>
      <w:pPr>
        <w:pStyle w:val="TableofFigures"/>
        <w:tabs>
          <w:tab w:pos="9071" w:val="right" w:leader="dot"/>
        </w:tabs>
        <w:spacing w:after="40"/>
        <w:ind w:left="0"/>
      </w:pPr>
      <w:hyperlink w:anchor="_Cap0011" w:history="1">
        <w:r>
          <w:rPr/>
          <w:t xml:space="preserve">Hình 8. Cửa sổ 7-Zip mở sdcard.img, thấy DATA.CSV, REC01.WAV, PLAY.WAV</w:t>
        </w:r>
        <w:r>
          <w:rPr/>
          <w:tab/>
        </w:r>
        <w:r>
          <w:rPr/>
          <w:fldChar w:fldCharType="begin"/>
        </w:r>
        <w:r>
          <w:rPr/>
          <w:instrText xml:space="preserve"> PAGEREF _Cap0011 \h </w:instrText>
        </w:r>
        <w:r>
          <w:rPr/>
          <w:fldChar w:fldCharType="separate"/>
        </w:r>
        <w:r>
          <w:rPr/>
          <w:t xml:space="preserve">12</w:t>
        </w:r>
        <w:r>
          <w:rPr/>
          <w:fldChar w:fldCharType="end"/>
        </w:r>
      </w:hyperlink>
    </w:p>
    <w:p>
      <w:pPr>
        <w:pStyle w:val="TableofFigures"/>
        <w:tabs>
          <w:tab w:pos="9071" w:val="right" w:leader="dot"/>
        </w:tabs>
        <w:spacing w:after="40"/>
        <w:ind w:left="0"/>
      </w:pPr>
      <w:hyperlink w:anchor="_Cap0012" w:history="1">
        <w:r>
          <w:rPr/>
          <w:t xml:space="preserve">Hình 9. File DATA.CSV mở bằng Excel (cột Thoi_gian_s, Nhiet_do_C, Do_am_%)</w:t>
        </w:r>
        <w:r>
          <w:rPr/>
          <w:tab/>
        </w:r>
        <w:r>
          <w:rPr/>
          <w:fldChar w:fldCharType="begin"/>
        </w:r>
        <w:r>
          <w:rPr/>
          <w:instrText xml:space="preserve"> PAGEREF _Cap0012 \h </w:instrText>
        </w:r>
        <w:r>
          <w:rPr/>
          <w:fldChar w:fldCharType="separate"/>
        </w:r>
        <w:r>
          <w:rPr/>
          <w:t xml:space="preserve">12</w:t>
        </w:r>
        <w:r>
          <w:rPr/>
          <w:fldChar w:fldCharType="end"/>
        </w:r>
      </w:hyperlink>
    </w:p>
    <w:p>
      <w:pPr>
        <w:pStyle w:val="TableofFigures"/>
        <w:tabs>
          <w:tab w:pos="9071" w:val="right" w:leader="dot"/>
        </w:tabs>
        <w:spacing w:after="40"/>
        <w:ind w:left="0"/>
      </w:pPr>
      <w:hyperlink w:anchor="_Cap0013" w:history="1">
        <w:r>
          <w:rPr/>
          <w:t xml:space="preserve">Hình 10. REC01.WAV mở trong Windows Media Player / Audacity (dạng sóng)</w:t>
        </w:r>
        <w:r>
          <w:rPr/>
          <w:tab/>
        </w:r>
        <w:r>
          <w:rPr/>
          <w:fldChar w:fldCharType="begin"/>
        </w:r>
        <w:r>
          <w:rPr/>
          <w:instrText xml:space="preserve"> PAGEREF _Cap0013 \h </w:instrText>
        </w:r>
        <w:r>
          <w:rPr/>
          <w:fldChar w:fldCharType="separate"/>
        </w:r>
        <w:r>
          <w:rPr/>
          <w:t xml:space="preserve">12</w:t>
        </w:r>
        <w:r>
          <w:rPr/>
          <w:fldChar w:fldCharType="end"/>
        </w:r>
      </w:hyperlink>
    </w:p>
    <w:p>
      <w:pPr>
        <w:pStyle w:val="TableofFigures"/>
        <w:tabs>
          <w:tab w:pos="9071" w:val="right" w:leader="dot"/>
        </w:tabs>
        <w:spacing w:after="40"/>
        <w:ind w:left="0"/>
      </w:pPr>
      <w:hyperlink w:anchor="_Cap0014" w:history="1">
        <w:r>
          <w:rPr/>
          <w:t xml:space="preserve">Hình 11. (Tuỳ chọn) Oscilloscope/Graph trong Proteus: tín hiệu PWM tại PB6 hoặc tín hiệu sau lọc ở loa</w:t>
        </w:r>
        <w:r>
          <w:rPr/>
          <w:tab/>
        </w:r>
        <w:r>
          <w:rPr/>
          <w:fldChar w:fldCharType="begin"/>
        </w:r>
        <w:r>
          <w:rPr/>
          <w:instrText xml:space="preserve"> PAGEREF _Cap0014 \h </w:instrText>
        </w:r>
        <w:r>
          <w:rPr/>
          <w:fldChar w:fldCharType="separate"/>
        </w:r>
        <w:r>
          <w:rPr/>
          <w:t xml:space="preserve">13</w:t>
        </w:r>
        <w:r>
          <w:rPr/>
          <w:fldChar w:fldCharType="end"/>
        </w:r>
      </w:hyperlink>
      <w:r>
        <w:fldChar w:fldCharType="end"/>
      </w:r>
    </w:p>
    <w:p/>
    <w:p>
      <w:pPr>
        <w:jc w:val="center"/>
      </w:pPr>
      <w:r>
        <w:rPr>
          <w:b/>
          <w:i w:val="0"/>
          <w:sz w:val="28"/>
        </w:rPr>
        <w:t>DANH MỤC BẢNG BIỂU</w:t>
      </w:r>
    </w:p>
    <w:p>
      <w:pPr>
        <w:pStyle w:val="TableofFigures"/>
        <w:tabs>
          <w:tab w:pos="9071" w:val="right" w:leader="dot"/>
        </w:tabs>
        <w:spacing w:after="40"/>
        <w:ind w:left="0"/>
      </w:pPr>
      <w:r>
        <w:fldChar w:fldCharType="begin"/>
        <w:instrText xml:space="preserve">TOC \h \z \c "Bảng"</w:instrText>
        <w:fldChar w:fldCharType="separate"/>
      </w:r>
      <w:hyperlink w:anchor="_Cap0004" w:history="1">
        <w:r>
          <w:rPr/>
          <w:t xml:space="preserve">Bảng 1. Cấu trúc header file WAV 44 byte</w:t>
        </w:r>
        <w:r>
          <w:rPr/>
          <w:tab/>
        </w:r>
        <w:r>
          <w:rPr/>
          <w:fldChar w:fldCharType="begin"/>
        </w:r>
        <w:r>
          <w:rPr/>
          <w:instrText xml:space="preserve"> PAGEREF _Cap0004 \h </w:instrText>
        </w:r>
        <w:r>
          <w:rPr/>
          <w:fldChar w:fldCharType="separate"/>
        </w:r>
        <w:r>
          <w:rPr/>
          <w:t xml:space="preserve">6</w:t>
        </w:r>
        <w:r>
          <w:rPr/>
          <w:fldChar w:fldCharType="end"/>
        </w:r>
      </w:hyperlink>
    </w:p>
    <w:p>
      <w:pPr>
        <w:pStyle w:val="TableofFigures"/>
        <w:tabs>
          <w:tab w:pos="9071" w:val="right" w:leader="dot"/>
        </w:tabs>
        <w:spacing w:after="40"/>
        <w:ind w:left="0"/>
      </w:pPr>
      <w:hyperlink w:anchor="_Cap0005" w:history="1">
        <w:r>
          <w:rPr/>
          <w:t xml:space="preserve">Bảng 2. Danh sách linh kiện</w:t>
        </w:r>
        <w:r>
          <w:rPr/>
          <w:tab/>
        </w:r>
        <w:r>
          <w:rPr/>
          <w:fldChar w:fldCharType="begin"/>
        </w:r>
        <w:r>
          <w:rPr/>
          <w:instrText xml:space="preserve"> PAGEREF _Cap0005 \h </w:instrText>
        </w:r>
        <w:r>
          <w:rPr/>
          <w:fldChar w:fldCharType="separate"/>
        </w:r>
        <w:r>
          <w:rPr/>
          <w:t xml:space="preserve">7</w:t>
        </w:r>
        <w:r>
          <w:rPr/>
          <w:fldChar w:fldCharType="end"/>
        </w:r>
      </w:hyperlink>
    </w:p>
    <w:p>
      <w:pPr>
        <w:pStyle w:val="TableofFigures"/>
        <w:tabs>
          <w:tab w:pos="9071" w:val="right" w:leader="dot"/>
        </w:tabs>
        <w:spacing w:after="40"/>
        <w:ind w:left="0"/>
      </w:pPr>
      <w:hyperlink w:anchor="_Cap0007" w:history="1">
        <w:r>
          <w:rPr/>
          <w:t xml:space="preserve">Bảng 3. Phân bổ chân vi điều khiển</w:t>
        </w:r>
        <w:r>
          <w:rPr/>
          <w:tab/>
        </w:r>
        <w:r>
          <w:rPr/>
          <w:fldChar w:fldCharType="begin"/>
        </w:r>
        <w:r>
          <w:rPr/>
          <w:instrText xml:space="preserve"> PAGEREF _Cap0007 \h </w:instrText>
        </w:r>
        <w:r>
          <w:rPr/>
          <w:fldChar w:fldCharType="separate"/>
        </w:r>
        <w:r>
          <w:rPr/>
          <w:t xml:space="preserve">8</w:t>
        </w:r>
        <w:r>
          <w:rPr/>
          <w:fldChar w:fldCharType="end"/>
        </w:r>
      </w:hyperlink>
    </w:p>
    <w:p>
      <w:pPr>
        <w:pStyle w:val="TableofFigures"/>
        <w:tabs>
          <w:tab w:pos="9071" w:val="right" w:leader="dot"/>
        </w:tabs>
        <w:spacing w:after="40"/>
        <w:ind w:left="0"/>
      </w:pPr>
      <w:hyperlink w:anchor="_Cap0009" w:history="1">
        <w:r>
          <w:rPr/>
          <w:t xml:space="preserve">Bảng 4. Các file mã nguồn</w:t>
        </w:r>
        <w:r>
          <w:rPr/>
          <w:tab/>
        </w:r>
        <w:r>
          <w:rPr/>
          <w:fldChar w:fldCharType="begin"/>
        </w:r>
        <w:r>
          <w:rPr/>
          <w:instrText xml:space="preserve"> PAGEREF _Cap0009 \h </w:instrText>
        </w:r>
        <w:r>
          <w:rPr/>
          <w:fldChar w:fldCharType="separate"/>
        </w:r>
        <w:r>
          <w:rPr/>
          <w:t xml:space="preserve">9</w:t>
        </w:r>
        <w:r>
          <w:rPr/>
          <w:fldChar w:fldCharType="end"/>
        </w:r>
      </w:hyperlink>
    </w:p>
    <w:p>
      <w:pPr>
        <w:pStyle w:val="TableofFigures"/>
        <w:tabs>
          <w:tab w:pos="9071" w:val="right" w:leader="dot"/>
        </w:tabs>
        <w:spacing w:after="40"/>
        <w:ind w:left="0"/>
      </w:pPr>
      <w:hyperlink w:anchor="_Cap0015" w:history="1">
        <w:r>
          <w:rPr/>
          <w:t xml:space="preserve">Bảng 5. Tổng hợp kết quả</w:t>
        </w:r>
        <w:r>
          <w:rPr/>
          <w:tab/>
        </w:r>
        <w:r>
          <w:rPr/>
          <w:fldChar w:fldCharType="begin"/>
        </w:r>
        <w:r>
          <w:rPr/>
          <w:instrText xml:space="preserve"> PAGEREF _Cap0015 \h </w:instrText>
        </w:r>
        <w:r>
          <w:rPr/>
          <w:fldChar w:fldCharType="separate"/>
        </w:r>
        <w:r>
          <w:rPr/>
          <w:t xml:space="preserve">13</w:t>
        </w:r>
        <w:r>
          <w:rPr/>
          <w:fldChar w:fldCharType="end"/>
        </w:r>
      </w:hyperlink>
    </w:p>
    <w:p>
      <w:pPr>
        <w:pStyle w:val="TableofFigures"/>
        <w:tabs>
          <w:tab w:pos="9071" w:val="right" w:leader="dot"/>
        </w:tabs>
        <w:spacing w:after="40"/>
        <w:ind w:left="0"/>
      </w:pPr>
      <w:hyperlink w:anchor="_Cap0016" w:history="1">
        <w:r>
          <w:rPr/>
          <w:t xml:space="preserve">Bảng 6. Các vấn đề gặp phải khi mô phỏng</w:t>
        </w:r>
        <w:r>
          <w:rPr/>
          <w:tab/>
        </w:r>
        <w:r>
          <w:rPr/>
          <w:fldChar w:fldCharType="begin"/>
        </w:r>
        <w:r>
          <w:rPr/>
          <w:instrText xml:space="preserve"> PAGEREF _Cap0016 \h </w:instrText>
        </w:r>
        <w:r>
          <w:rPr/>
          <w:fldChar w:fldCharType="separate"/>
        </w:r>
        <w:r>
          <w:rPr/>
          <w:t xml:space="preserve">13</w:t>
        </w:r>
        <w:r>
          <w:rPr/>
          <w:fldChar w:fldCharType="end"/>
        </w:r>
      </w:hyperlink>
      <w:r>
        <w:fldChar w:fldCharType="end"/>
      </w:r>
    </w:p>
    <w:p>
      <w:r>
        <w:br w:type="page"/>
      </w:r>
    </w:p>
    <w:p>
      <w:pPr>
        <w:pStyle w:val="Heading1"/>
      </w:pPr>
      <w:bookmarkStart w:id="1" w:name="_Toc0000"/>
      <w:r>
        <w:t>CHƯƠNG 1. GIỚI THIỆU ĐỀ BÀI</w:t>
      </w:r>
      <w:bookmarkEnd w:id="1"/>
    </w:p>
    <w:p>
      <w:pPr>
        <w:pStyle w:val="Heading2"/>
      </w:pPr>
      <w:bookmarkStart w:id="2" w:name="_Toc0001"/>
      <w:r>
        <w:t>1.1. Yêu cầu</w:t>
      </w:r>
      <w:bookmarkEnd w:id="2"/>
    </w:p>
    <w:p>
      <w:pPr>
        <w:jc w:val="both"/>
      </w:pPr>
      <w:r>
        <w:rPr>
          <w:b w:val="0"/>
          <w:i w:val="0"/>
        </w:rPr>
        <w:t>Đề bài 1 yêu cầu thiết kế một hệ thống nhúng dựa trên vi điều khiển STM32F103C8T6 với ba chức năng:</w:t>
      </w:r>
    </w:p>
    <w:p>
      <w:pPr>
        <w:pStyle w:val="ListBullet"/>
      </w:pPr>
      <w:r>
        <w:t>a) Kết nối module thẻ nhớ SD và cảm biến DHT11; cứ 5 giây đọc nhiệt độ, độ ẩm một lần và lưu vào thẻ SD. Kiểm tra dữ liệu bằng đầu đọc thẻ USB trên máy tính.</w:t>
      </w:r>
    </w:p>
    <w:p>
      <w:pPr>
        <w:pStyle w:val="ListBullet"/>
      </w:pPr>
      <w:r>
        <w:t>b) Dùng module micro MAX9814, đọc tín hiệu qua bộ ADC, ghi âm giọng nói thành file .WAV lưu trên thẻ SD.</w:t>
      </w:r>
    </w:p>
    <w:p>
      <w:pPr>
        <w:pStyle w:val="ListBullet"/>
      </w:pPr>
      <w:r>
        <w:t>c) Thiết kế mạch loa và phát lại file .WAV đã lưu trên thẻ SD.</w:t>
      </w:r>
    </w:p>
    <w:p>
      <w:pPr>
        <w:pStyle w:val="Heading2"/>
      </w:pPr>
      <w:bookmarkStart w:id="3" w:name="_Toc0002"/>
      <w:r>
        <w:t>1.2. Mục tiêu và phạm vi</w:t>
      </w:r>
      <w:bookmarkEnd w:id="3"/>
    </w:p>
    <w:p>
      <w:pPr>
        <w:jc w:val="both"/>
      </w:pPr>
      <w:r>
        <w:rPr>
          <w:b w:val="0"/>
          <w:i w:val="0"/>
        </w:rPr>
        <w:t>Hệ thống được viết bằng ngôn ngữ C ở mức thanh ghi (bare-metal, không dùng HAL) để thể hiện rõ cách cấu hình các ngoại vi GPIO, Timer, ADC, PWM, USART và giao tiếp SPI. Hệ thống file FAT trên thẻ được quản lý bằng thư viện mã nguồn mở FatFs. Toàn bộ thiết kế được kiểm chứng bằng phần mềm mô phỏng Proteus 8 Professional, đồng thời cung cấp một bản firmware riêng cho mạch thật.</w:t>
      </w:r>
    </w:p>
    <w:p>
      <w:pPr>
        <w:pStyle w:val="Heading1"/>
      </w:pPr>
      <w:bookmarkStart w:id="4" w:name="_Toc0003"/>
      <w:r>
        <w:t>CHƯƠNG 2. CƠ SỞ LÝ THUYẾT VÀ LINH KIỆN</w:t>
      </w:r>
      <w:bookmarkEnd w:id="4"/>
    </w:p>
    <w:p>
      <w:pPr>
        <w:pStyle w:val="Heading2"/>
      </w:pPr>
      <w:bookmarkStart w:id="5" w:name="_Toc0004"/>
      <w:r>
        <w:t>2.1. Vi điều khiển STM32F103C8T6</w:t>
      </w:r>
      <w:bookmarkEnd w:id="5"/>
    </w:p>
    <w:p>
      <w:pPr>
        <w:jc w:val="both"/>
      </w:pPr>
      <w:r>
        <w:rPr>
          <w:b w:val="0"/>
          <w:i w:val="0"/>
        </w:rPr>
        <w:t>STM32F103C8T6 (board "Blue Pill") dùng lõi ARM Cortex-M3 32 bit, tần số tối đa 72 MHz, 64 KB Flash, 20 KB SRAM, có 2 bộ ADC 12 bit, 4 timer 16 bit, 2 SPI, 3 USART. Trong đề tài, chip chạy ở 64 MHz từ bộ dao động nội HSI qua PLL.</w:t>
      </w:r>
    </w:p>
    <w:p>
      <w:pPr>
        <w:keepNext/>
        <w:jc w:val="center"/>
      </w:pPr>
      <w:r>
        <w:drawing>
          <wp:inline xmlns:a="http://schemas.openxmlformats.org/drawingml/2006/main" xmlns:pic="http://schemas.openxmlformats.org/drawingml/2006/picture">
            <wp:extent cx="2880000" cy="1920000"/>
            <wp:docPr id="1" name="Picture 1"/>
            <wp:cNvGraphicFramePr>
              <a:graphicFrameLocks noChangeAspect="1"/>
            </wp:cNvGraphicFramePr>
            <a:graphic>
              <a:graphicData uri="http://schemas.openxmlformats.org/drawingml/2006/picture">
                <pic:pic>
                  <pic:nvPicPr>
                    <pic:cNvPr id="0" name="stm32f103c8t6-blue-pill-board-1.png"/>
                    <pic:cNvPicPr/>
                  </pic:nvPicPr>
                  <pic:blipFill>
                    <a:blip r:embed="rId9"/>
                    <a:stretch>
                      <a:fillRect/>
                    </a:stretch>
                  </pic:blipFill>
                  <pic:spPr>
                    <a:xfrm>
                      <a:off x="0" y="0"/>
                      <a:ext cx="2880000" cy="1920000"/>
                    </a:xfrm>
                    <a:prstGeom prst="rect"/>
                  </pic:spPr>
                </pic:pic>
              </a:graphicData>
            </a:graphic>
          </wp:inline>
        </w:drawing>
      </w:r>
    </w:p>
    <w:p>
      <w:pPr>
        <w:pStyle w:val="Caption"/>
        <w:jc w:val="center"/>
      </w:pPr>
      <w:bookmarkStart w:id="6" w:name="_Cap0000"/>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1</w:t>
      </w:r>
      <w:r>
        <w:rPr>
          <w:rFonts w:ascii="Times New Roman" w:hAnsi="Times New Roman"/>
          <w:b w:val="0"/>
          <w:i/>
          <w:color w:val="000000"/>
          <w:sz w:val="24"/>
        </w:rPr>
        <w:fldChar w:fldCharType="end"/>
      </w:r>
      <w:r>
        <w:rPr>
          <w:rFonts w:ascii="Times New Roman" w:hAnsi="Times New Roman"/>
          <w:b w:val="0"/>
          <w:i/>
          <w:color w:val="000000"/>
          <w:sz w:val="24"/>
        </w:rPr>
        <w:t>. Board STM32F103C8T6 (Blue Pill)</w:t>
      </w:r>
      <w:bookmarkEnd w:id="6"/>
    </w:p>
    <w:p>
      <w:pPr>
        <w:pStyle w:val="Heading2"/>
      </w:pPr>
      <w:bookmarkStart w:id="7" w:name="_Toc0005"/>
      <w:r>
        <w:t>2.2. Cảm biến DHT11</w:t>
      </w:r>
      <w:bookmarkEnd w:id="7"/>
    </w:p>
    <w:p>
      <w:pPr>
        <w:jc w:val="both"/>
      </w:pPr>
      <w:r>
        <w:rPr>
          <w:b w:val="0"/>
          <w:i w:val="0"/>
        </w:rPr>
        <w:t>DHT11 đo nhiệt độ 0–50 °C (±2 °C) và độ ẩm 20–90 %RH (±5 %), giao tiếp một dây. Vi điều khiển kéo đường DATA xuống mức thấp ≥ 18 ms để bắt đầu; cảm biến phản hồi rồi gửi 40 bit: độ ẩm nguyên, độ ẩm thập phân, nhiệt độ nguyên, nhiệt độ thập phân và checksum. Mỗi bit bắt đầu bằng mức thấp 50 µs, sau đó mức cao 26–28 µs là bit 0 hoặc 70 µs là bit 1.</w:t>
      </w:r>
    </w:p>
    <w:p>
      <w:pPr>
        <w:keepNext/>
        <w:jc w:val="center"/>
      </w:pPr>
      <w:r>
        <w:drawing>
          <wp:inline xmlns:a="http://schemas.openxmlformats.org/drawingml/2006/main" xmlns:pic="http://schemas.openxmlformats.org/drawingml/2006/picture">
            <wp:extent cx="2160000" cy="2160000"/>
            <wp:docPr id="2" name="Picture 2"/>
            <wp:cNvGraphicFramePr>
              <a:graphicFrameLocks noChangeAspect="1"/>
            </wp:cNvGraphicFramePr>
            <a:graphic>
              <a:graphicData uri="http://schemas.openxmlformats.org/drawingml/2006/picture">
                <pic:pic>
                  <pic:nvPicPr>
                    <pic:cNvPr id="0" name="dht11-module-3-pin-1.png"/>
                    <pic:cNvPicPr/>
                  </pic:nvPicPr>
                  <pic:blipFill>
                    <a:blip r:embed="rId10"/>
                    <a:stretch>
                      <a:fillRect/>
                    </a:stretch>
                  </pic:blipFill>
                  <pic:spPr>
                    <a:xfrm>
                      <a:off x="0" y="0"/>
                      <a:ext cx="2160000" cy="2160000"/>
                    </a:xfrm>
                    <a:prstGeom prst="rect"/>
                  </pic:spPr>
                </pic:pic>
              </a:graphicData>
            </a:graphic>
          </wp:inline>
        </w:drawing>
      </w:r>
    </w:p>
    <w:p>
      <w:pPr>
        <w:pStyle w:val="Caption"/>
        <w:jc w:val="center"/>
      </w:pPr>
      <w:bookmarkStart w:id="8" w:name="_Cap0001"/>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2</w:t>
      </w:r>
      <w:r>
        <w:rPr>
          <w:rFonts w:ascii="Times New Roman" w:hAnsi="Times New Roman"/>
          <w:b w:val="0"/>
          <w:i/>
          <w:color w:val="000000"/>
          <w:sz w:val="24"/>
        </w:rPr>
        <w:fldChar w:fldCharType="end"/>
      </w:r>
      <w:r>
        <w:rPr>
          <w:rFonts w:ascii="Times New Roman" w:hAnsi="Times New Roman"/>
          <w:b w:val="0"/>
          <w:i/>
          <w:color w:val="000000"/>
          <w:sz w:val="24"/>
        </w:rPr>
        <w:t>. Module cảm biến DHT11</w:t>
      </w:r>
      <w:bookmarkEnd w:id="8"/>
    </w:p>
    <w:p>
      <w:pPr>
        <w:pStyle w:val="Heading2"/>
      </w:pPr>
      <w:bookmarkStart w:id="9" w:name="_Toc0006"/>
      <w:r>
        <w:t>2.3. Thẻ nhớ SD ở chế độ SPI và hệ thống file FAT</w:t>
      </w:r>
      <w:bookmarkEnd w:id="9"/>
    </w:p>
    <w:p>
      <w:pPr>
        <w:jc w:val="both"/>
      </w:pPr>
      <w:r>
        <w:rPr>
          <w:b w:val="0"/>
          <w:i w:val="0"/>
        </w:rPr>
        <w:t>Thẻ SD hỗ trợ chế độ SPI với 4 dây CS, SCK, MOSI, MISO. Quá trình khởi tạo gồm: gửi ≥ 74 xung clock khi CS ở mức cao, lệnh CMD0 (về trạng thái idle), CMD8 (kiểm tra điện áp), ACMD41 (khởi tạo), CMD58 (đọc OCR, xác định thẻ SDHC). Sau đó đọc/ghi từng khối 512 byte bằng CMD17/CMD24. Thư viện FatFs đảm nhiệm cấu trúc FAT16/FAT32 để máy tính đọc được file trực tiếp.</w:t>
      </w:r>
    </w:p>
    <w:p>
      <w:pPr>
        <w:keepNext/>
        <w:jc w:val="center"/>
      </w:pPr>
      <w:r>
        <w:drawing>
          <wp:inline xmlns:a="http://schemas.openxmlformats.org/drawingml/2006/main" xmlns:pic="http://schemas.openxmlformats.org/drawingml/2006/picture">
            <wp:extent cx="2160000" cy="2577432"/>
            <wp:docPr id="3" name="Picture 3"/>
            <wp:cNvGraphicFramePr>
              <a:graphicFrameLocks noChangeAspect="1"/>
            </wp:cNvGraphicFramePr>
            <a:graphic>
              <a:graphicData uri="http://schemas.openxmlformats.org/drawingml/2006/picture">
                <pic:pic>
                  <pic:nvPicPr>
                    <pic:cNvPr id="0" name="micro-sd-card-module-spi-arduino-1.png"/>
                    <pic:cNvPicPr/>
                  </pic:nvPicPr>
                  <pic:blipFill>
                    <a:blip r:embed="rId11"/>
                    <a:stretch>
                      <a:fillRect/>
                    </a:stretch>
                  </pic:blipFill>
                  <pic:spPr>
                    <a:xfrm>
                      <a:off x="0" y="0"/>
                      <a:ext cx="2160000" cy="2577432"/>
                    </a:xfrm>
                    <a:prstGeom prst="rect"/>
                  </pic:spPr>
                </pic:pic>
              </a:graphicData>
            </a:graphic>
          </wp:inline>
        </w:drawing>
      </w:r>
    </w:p>
    <w:p>
      <w:pPr>
        <w:pStyle w:val="Caption"/>
        <w:jc w:val="center"/>
      </w:pPr>
      <w:bookmarkStart w:id="10" w:name="_Cap0002"/>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3</w:t>
      </w:r>
      <w:r>
        <w:rPr>
          <w:rFonts w:ascii="Times New Roman" w:hAnsi="Times New Roman"/>
          <w:b w:val="0"/>
          <w:i/>
          <w:color w:val="000000"/>
          <w:sz w:val="24"/>
        </w:rPr>
        <w:fldChar w:fldCharType="end"/>
      </w:r>
      <w:r>
        <w:rPr>
          <w:rFonts w:ascii="Times New Roman" w:hAnsi="Times New Roman"/>
          <w:b w:val="0"/>
          <w:i/>
          <w:color w:val="000000"/>
          <w:sz w:val="24"/>
        </w:rPr>
        <w:t>. Module thẻ nhớ micro SD giao tiếp SPI</w:t>
      </w:r>
      <w:bookmarkEnd w:id="10"/>
    </w:p>
    <w:p>
      <w:pPr>
        <w:pStyle w:val="Heading2"/>
      </w:pPr>
      <w:bookmarkStart w:id="11" w:name="_Toc0007"/>
      <w:r>
        <w:t>2.4. Module micro MAX9814</w:t>
      </w:r>
      <w:bookmarkEnd w:id="11"/>
    </w:p>
    <w:p>
      <w:pPr>
        <w:jc w:val="both"/>
      </w:pPr>
      <w:r>
        <w:rPr>
          <w:b w:val="0"/>
          <w:i w:val="0"/>
        </w:rPr>
        <w:t>MAX9814 tích hợp micro electret và bộ khuếch đại có điều khiển độ lợi tự động (AGC), ngõ ra có mức DC khoảng 1,25 V, biên độ tối đa 2 Vpp, phù hợp đưa thẳng vào ADC 0–3,3 V của STM32.</w:t>
      </w:r>
    </w:p>
    <w:p>
      <w:pPr>
        <w:keepNext/>
        <w:jc w:val="center"/>
      </w:pPr>
      <w:r>
        <w:drawing>
          <wp:inline xmlns:a="http://schemas.openxmlformats.org/drawingml/2006/main" xmlns:pic="http://schemas.openxmlformats.org/drawingml/2006/picture">
            <wp:extent cx="2160000" cy="2160000"/>
            <wp:docPr id="4" name="Picture 4"/>
            <wp:cNvGraphicFramePr>
              <a:graphicFrameLocks noChangeAspect="1"/>
            </wp:cNvGraphicFramePr>
            <a:graphic>
              <a:graphicData uri="http://schemas.openxmlformats.org/drawingml/2006/picture">
                <pic:pic>
                  <pic:nvPicPr>
                    <pic:cNvPr id="0" name="max9814-microphone-amplifier-module-1.png"/>
                    <pic:cNvPicPr/>
                  </pic:nvPicPr>
                  <pic:blipFill>
                    <a:blip r:embed="rId12"/>
                    <a:stretch>
                      <a:fillRect/>
                    </a:stretch>
                  </pic:blipFill>
                  <pic:spPr>
                    <a:xfrm>
                      <a:off x="0" y="0"/>
                      <a:ext cx="2160000" cy="2160000"/>
                    </a:xfrm>
                    <a:prstGeom prst="rect"/>
                  </pic:spPr>
                </pic:pic>
              </a:graphicData>
            </a:graphic>
          </wp:inline>
        </w:drawing>
      </w:r>
    </w:p>
    <w:p>
      <w:pPr>
        <w:pStyle w:val="Caption"/>
        <w:jc w:val="center"/>
      </w:pPr>
      <w:bookmarkStart w:id="12" w:name="_Cap0003"/>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4</w:t>
      </w:r>
      <w:r>
        <w:rPr>
          <w:rFonts w:ascii="Times New Roman" w:hAnsi="Times New Roman"/>
          <w:b w:val="0"/>
          <w:i/>
          <w:color w:val="000000"/>
          <w:sz w:val="24"/>
        </w:rPr>
        <w:fldChar w:fldCharType="end"/>
      </w:r>
      <w:r>
        <w:rPr>
          <w:rFonts w:ascii="Times New Roman" w:hAnsi="Times New Roman"/>
          <w:b w:val="0"/>
          <w:i/>
          <w:color w:val="000000"/>
          <w:sz w:val="24"/>
        </w:rPr>
        <w:t>. Module micro MAX9814</w:t>
      </w:r>
      <w:bookmarkEnd w:id="12"/>
    </w:p>
    <w:p>
      <w:pPr>
        <w:pStyle w:val="Heading2"/>
      </w:pPr>
      <w:bookmarkStart w:id="13" w:name="_Toc0008"/>
      <w:r>
        <w:t>2.5. Định dạng file WAV</w:t>
      </w:r>
      <w:bookmarkEnd w:id="13"/>
    </w:p>
    <w:p>
      <w:pPr>
        <w:jc w:val="both"/>
      </w:pPr>
      <w:r>
        <w:rPr>
          <w:b w:val="0"/>
          <w:i w:val="0"/>
        </w:rPr>
        <w:t>File WAV (PCM) gồm phần header 44 byte và phần dữ liệu mẫu. Đề tài dùng định dạng PCM 8 bit, mono, không dấu (giá trị 128 tương ứng mức 0).</w:t>
      </w:r>
    </w:p>
    <w:tbl>
      <w:tblPr>
        <w:tblStyle w:val="TableGrid"/>
        <w:tblW w:type="auto" w:w="0"/>
        <w:jc w:val="center"/>
        <w:tblLayout w:type="fixed"/>
        <w:tblLook w:firstColumn="1" w:firstRow="1" w:lastColumn="0" w:lastRow="0" w:noHBand="0" w:noVBand="1" w:val="04A0"/>
        <w:tblLayout w:type="fixed"/>
      </w:tblPr>
      <w:tblGrid>
        <w:gridCol w:w="1134"/>
        <w:gridCol w:w="1304"/>
        <w:gridCol w:w="2154"/>
        <w:gridCol w:w="3402"/>
      </w:tblGrid>
      <w:tr>
        <w:trPr>
          <w:cantSplit/>
          <w:tblHeader/>
        </w:trPr>
        <w:tc>
          <w:tcPr>
            <w:tcW w:type="dxa" w:w="1134"/>
            <w:shd w:fill="D9E2F3"/>
          </w:tcPr>
          <w:p>
            <w:r/>
            <w:r>
              <w:rPr>
                <w:b/>
                <w:sz w:val="23"/>
              </w:rPr>
              <w:t>Offset</w:t>
            </w:r>
          </w:p>
        </w:tc>
        <w:tc>
          <w:tcPr>
            <w:tcW w:type="dxa" w:w="1304"/>
            <w:shd w:fill="D9E2F3"/>
          </w:tcPr>
          <w:p>
            <w:r/>
            <w:r>
              <w:rPr>
                <w:b/>
                <w:sz w:val="23"/>
              </w:rPr>
              <w:t>Kích thước</w:t>
            </w:r>
          </w:p>
        </w:tc>
        <w:tc>
          <w:tcPr>
            <w:tcW w:type="dxa" w:w="2154"/>
            <w:shd w:fill="D9E2F3"/>
          </w:tcPr>
          <w:p>
            <w:r/>
            <w:r>
              <w:rPr>
                <w:b/>
                <w:sz w:val="23"/>
              </w:rPr>
              <w:t>Trường</w:t>
            </w:r>
          </w:p>
        </w:tc>
        <w:tc>
          <w:tcPr>
            <w:tcW w:type="dxa" w:w="3402"/>
            <w:shd w:fill="D9E2F3"/>
          </w:tcPr>
          <w:p>
            <w:r/>
            <w:r>
              <w:rPr>
                <w:b/>
                <w:sz w:val="23"/>
              </w:rPr>
              <w:t>Giá trị</w:t>
            </w:r>
          </w:p>
        </w:tc>
      </w:tr>
      <w:tr>
        <w:trPr>
          <w:cantSplit/>
        </w:trPr>
        <w:tc>
          <w:tcPr>
            <w:tcW w:type="dxa" w:w="1134"/>
          </w:tcPr>
          <w:p>
            <w:r/>
            <w:r>
              <w:rPr>
                <w:sz w:val="23"/>
              </w:rPr>
              <w:t>0</w:t>
            </w:r>
          </w:p>
        </w:tc>
        <w:tc>
          <w:tcPr>
            <w:tcW w:type="dxa" w:w="1304"/>
          </w:tcPr>
          <w:p>
            <w:r/>
            <w:r>
              <w:rPr>
                <w:sz w:val="23"/>
              </w:rPr>
              <w:t>4</w:t>
            </w:r>
          </w:p>
        </w:tc>
        <w:tc>
          <w:tcPr>
            <w:tcW w:type="dxa" w:w="2154"/>
          </w:tcPr>
          <w:p>
            <w:r/>
            <w:r>
              <w:rPr>
                <w:sz w:val="23"/>
              </w:rPr>
              <w:t>ChunkID</w:t>
            </w:r>
          </w:p>
        </w:tc>
        <w:tc>
          <w:tcPr>
            <w:tcW w:type="dxa" w:w="3402"/>
          </w:tcPr>
          <w:p>
            <w:r/>
            <w:r>
              <w:rPr>
                <w:sz w:val="23"/>
              </w:rPr>
              <w:t>"RIFF"</w:t>
            </w:r>
          </w:p>
        </w:tc>
      </w:tr>
      <w:tr>
        <w:trPr>
          <w:cantSplit/>
        </w:trPr>
        <w:tc>
          <w:tcPr>
            <w:tcW w:type="dxa" w:w="1134"/>
          </w:tcPr>
          <w:p>
            <w:r/>
            <w:r>
              <w:rPr>
                <w:sz w:val="23"/>
              </w:rPr>
              <w:t>4</w:t>
            </w:r>
          </w:p>
        </w:tc>
        <w:tc>
          <w:tcPr>
            <w:tcW w:type="dxa" w:w="1304"/>
          </w:tcPr>
          <w:p>
            <w:r/>
            <w:r>
              <w:rPr>
                <w:sz w:val="23"/>
              </w:rPr>
              <w:t>4</w:t>
            </w:r>
          </w:p>
        </w:tc>
        <w:tc>
          <w:tcPr>
            <w:tcW w:type="dxa" w:w="2154"/>
          </w:tcPr>
          <w:p>
            <w:r/>
            <w:r>
              <w:rPr>
                <w:sz w:val="23"/>
              </w:rPr>
              <w:t>ChunkSize</w:t>
            </w:r>
          </w:p>
        </w:tc>
        <w:tc>
          <w:tcPr>
            <w:tcW w:type="dxa" w:w="3402"/>
          </w:tcPr>
          <w:p>
            <w:r/>
            <w:r>
              <w:rPr>
                <w:sz w:val="23"/>
              </w:rPr>
              <w:t>36 + số byte dữ liệu</w:t>
            </w:r>
          </w:p>
        </w:tc>
      </w:tr>
      <w:tr>
        <w:trPr>
          <w:cantSplit/>
        </w:trPr>
        <w:tc>
          <w:tcPr>
            <w:tcW w:type="dxa" w:w="1134"/>
          </w:tcPr>
          <w:p>
            <w:r/>
            <w:r>
              <w:rPr>
                <w:sz w:val="23"/>
              </w:rPr>
              <w:t>8</w:t>
            </w:r>
          </w:p>
        </w:tc>
        <w:tc>
          <w:tcPr>
            <w:tcW w:type="dxa" w:w="1304"/>
          </w:tcPr>
          <w:p>
            <w:r/>
            <w:r>
              <w:rPr>
                <w:sz w:val="23"/>
              </w:rPr>
              <w:t>4</w:t>
            </w:r>
          </w:p>
        </w:tc>
        <w:tc>
          <w:tcPr>
            <w:tcW w:type="dxa" w:w="2154"/>
          </w:tcPr>
          <w:p>
            <w:r/>
            <w:r>
              <w:rPr>
                <w:sz w:val="23"/>
              </w:rPr>
              <w:t>Format</w:t>
            </w:r>
          </w:p>
        </w:tc>
        <w:tc>
          <w:tcPr>
            <w:tcW w:type="dxa" w:w="3402"/>
          </w:tcPr>
          <w:p>
            <w:r/>
            <w:r>
              <w:rPr>
                <w:sz w:val="23"/>
              </w:rPr>
              <w:t>"WAVE"</w:t>
            </w:r>
          </w:p>
        </w:tc>
      </w:tr>
      <w:tr>
        <w:trPr>
          <w:cantSplit/>
        </w:trPr>
        <w:tc>
          <w:tcPr>
            <w:tcW w:type="dxa" w:w="1134"/>
          </w:tcPr>
          <w:p>
            <w:r/>
            <w:r>
              <w:rPr>
                <w:sz w:val="23"/>
              </w:rPr>
              <w:t>12</w:t>
            </w:r>
          </w:p>
        </w:tc>
        <w:tc>
          <w:tcPr>
            <w:tcW w:type="dxa" w:w="1304"/>
          </w:tcPr>
          <w:p>
            <w:r/>
            <w:r>
              <w:rPr>
                <w:sz w:val="23"/>
              </w:rPr>
              <w:t>4</w:t>
            </w:r>
          </w:p>
        </w:tc>
        <w:tc>
          <w:tcPr>
            <w:tcW w:type="dxa" w:w="2154"/>
          </w:tcPr>
          <w:p>
            <w:r/>
            <w:r>
              <w:rPr>
                <w:sz w:val="23"/>
              </w:rPr>
              <w:t>Subchunk1ID</w:t>
            </w:r>
          </w:p>
        </w:tc>
        <w:tc>
          <w:tcPr>
            <w:tcW w:type="dxa" w:w="3402"/>
          </w:tcPr>
          <w:p>
            <w:r/>
            <w:r>
              <w:rPr>
                <w:sz w:val="23"/>
              </w:rPr>
              <w:t>"fmt "</w:t>
            </w:r>
          </w:p>
        </w:tc>
      </w:tr>
      <w:tr>
        <w:trPr>
          <w:cantSplit/>
        </w:trPr>
        <w:tc>
          <w:tcPr>
            <w:tcW w:type="dxa" w:w="1134"/>
          </w:tcPr>
          <w:p>
            <w:r/>
            <w:r>
              <w:rPr>
                <w:sz w:val="23"/>
              </w:rPr>
              <w:t>16</w:t>
            </w:r>
          </w:p>
        </w:tc>
        <w:tc>
          <w:tcPr>
            <w:tcW w:type="dxa" w:w="1304"/>
          </w:tcPr>
          <w:p>
            <w:r/>
            <w:r>
              <w:rPr>
                <w:sz w:val="23"/>
              </w:rPr>
              <w:t>4</w:t>
            </w:r>
          </w:p>
        </w:tc>
        <w:tc>
          <w:tcPr>
            <w:tcW w:type="dxa" w:w="2154"/>
          </w:tcPr>
          <w:p>
            <w:r/>
            <w:r>
              <w:rPr>
                <w:sz w:val="23"/>
              </w:rPr>
              <w:t>Subchunk1Size</w:t>
            </w:r>
          </w:p>
        </w:tc>
        <w:tc>
          <w:tcPr>
            <w:tcW w:type="dxa" w:w="3402"/>
          </w:tcPr>
          <w:p>
            <w:r/>
            <w:r>
              <w:rPr>
                <w:sz w:val="23"/>
              </w:rPr>
              <w:t>16</w:t>
            </w:r>
          </w:p>
        </w:tc>
      </w:tr>
      <w:tr>
        <w:trPr>
          <w:cantSplit/>
        </w:trPr>
        <w:tc>
          <w:tcPr>
            <w:tcW w:type="dxa" w:w="1134"/>
          </w:tcPr>
          <w:p>
            <w:r/>
            <w:r>
              <w:rPr>
                <w:sz w:val="23"/>
              </w:rPr>
              <w:t>20</w:t>
            </w:r>
          </w:p>
        </w:tc>
        <w:tc>
          <w:tcPr>
            <w:tcW w:type="dxa" w:w="1304"/>
          </w:tcPr>
          <w:p>
            <w:r/>
            <w:r>
              <w:rPr>
                <w:sz w:val="23"/>
              </w:rPr>
              <w:t>2</w:t>
            </w:r>
          </w:p>
        </w:tc>
        <w:tc>
          <w:tcPr>
            <w:tcW w:type="dxa" w:w="2154"/>
          </w:tcPr>
          <w:p>
            <w:r/>
            <w:r>
              <w:rPr>
                <w:sz w:val="23"/>
              </w:rPr>
              <w:t>AudioFormat</w:t>
            </w:r>
          </w:p>
        </w:tc>
        <w:tc>
          <w:tcPr>
            <w:tcW w:type="dxa" w:w="3402"/>
          </w:tcPr>
          <w:p>
            <w:r/>
            <w:r>
              <w:rPr>
                <w:sz w:val="23"/>
              </w:rPr>
              <w:t>1 (PCM)</w:t>
            </w:r>
          </w:p>
        </w:tc>
      </w:tr>
      <w:tr>
        <w:trPr>
          <w:cantSplit/>
        </w:trPr>
        <w:tc>
          <w:tcPr>
            <w:tcW w:type="dxa" w:w="1134"/>
          </w:tcPr>
          <w:p>
            <w:r/>
            <w:r>
              <w:rPr>
                <w:sz w:val="23"/>
              </w:rPr>
              <w:t>22</w:t>
            </w:r>
          </w:p>
        </w:tc>
        <w:tc>
          <w:tcPr>
            <w:tcW w:type="dxa" w:w="1304"/>
          </w:tcPr>
          <w:p>
            <w:r/>
            <w:r>
              <w:rPr>
                <w:sz w:val="23"/>
              </w:rPr>
              <w:t>2</w:t>
            </w:r>
          </w:p>
        </w:tc>
        <w:tc>
          <w:tcPr>
            <w:tcW w:type="dxa" w:w="2154"/>
          </w:tcPr>
          <w:p>
            <w:r/>
            <w:r>
              <w:rPr>
                <w:sz w:val="23"/>
              </w:rPr>
              <w:t>NumChannels</w:t>
            </w:r>
          </w:p>
        </w:tc>
        <w:tc>
          <w:tcPr>
            <w:tcW w:type="dxa" w:w="3402"/>
          </w:tcPr>
          <w:p>
            <w:r/>
            <w:r>
              <w:rPr>
                <w:sz w:val="23"/>
              </w:rPr>
              <w:t>1</w:t>
            </w:r>
          </w:p>
        </w:tc>
      </w:tr>
      <w:tr>
        <w:trPr>
          <w:cantSplit/>
        </w:trPr>
        <w:tc>
          <w:tcPr>
            <w:tcW w:type="dxa" w:w="1134"/>
          </w:tcPr>
          <w:p>
            <w:r/>
            <w:r>
              <w:rPr>
                <w:sz w:val="23"/>
              </w:rPr>
              <w:t>24</w:t>
            </w:r>
          </w:p>
        </w:tc>
        <w:tc>
          <w:tcPr>
            <w:tcW w:type="dxa" w:w="1304"/>
          </w:tcPr>
          <w:p>
            <w:r/>
            <w:r>
              <w:rPr>
                <w:sz w:val="23"/>
              </w:rPr>
              <w:t>4</w:t>
            </w:r>
          </w:p>
        </w:tc>
        <w:tc>
          <w:tcPr>
            <w:tcW w:type="dxa" w:w="2154"/>
          </w:tcPr>
          <w:p>
            <w:r/>
            <w:r>
              <w:rPr>
                <w:sz w:val="23"/>
              </w:rPr>
              <w:t>SampleRate</w:t>
            </w:r>
          </w:p>
        </w:tc>
        <w:tc>
          <w:tcPr>
            <w:tcW w:type="dxa" w:w="3402"/>
          </w:tcPr>
          <w:p>
            <w:r/>
            <w:r>
              <w:rPr>
                <w:sz w:val="23"/>
              </w:rPr>
              <w:t>8000 (thật) / 4000 (Proteus)</w:t>
            </w:r>
          </w:p>
        </w:tc>
      </w:tr>
      <w:tr>
        <w:trPr>
          <w:cantSplit/>
        </w:trPr>
        <w:tc>
          <w:tcPr>
            <w:tcW w:type="dxa" w:w="1134"/>
          </w:tcPr>
          <w:p>
            <w:r/>
            <w:r>
              <w:rPr>
                <w:sz w:val="23"/>
              </w:rPr>
              <w:t>28</w:t>
            </w:r>
          </w:p>
        </w:tc>
        <w:tc>
          <w:tcPr>
            <w:tcW w:type="dxa" w:w="1304"/>
          </w:tcPr>
          <w:p>
            <w:r/>
            <w:r>
              <w:rPr>
                <w:sz w:val="23"/>
              </w:rPr>
              <w:t>4</w:t>
            </w:r>
          </w:p>
        </w:tc>
        <w:tc>
          <w:tcPr>
            <w:tcW w:type="dxa" w:w="2154"/>
          </w:tcPr>
          <w:p>
            <w:r/>
            <w:r>
              <w:rPr>
                <w:sz w:val="23"/>
              </w:rPr>
              <w:t>ByteRate</w:t>
            </w:r>
          </w:p>
        </w:tc>
        <w:tc>
          <w:tcPr>
            <w:tcW w:type="dxa" w:w="3402"/>
          </w:tcPr>
          <w:p>
            <w:r/>
            <w:r>
              <w:rPr>
                <w:sz w:val="23"/>
              </w:rPr>
              <w:t>= SampleRate × 1</w:t>
            </w:r>
          </w:p>
        </w:tc>
      </w:tr>
      <w:tr>
        <w:trPr>
          <w:cantSplit/>
        </w:trPr>
        <w:tc>
          <w:tcPr>
            <w:tcW w:type="dxa" w:w="1134"/>
          </w:tcPr>
          <w:p>
            <w:r/>
            <w:r>
              <w:rPr>
                <w:sz w:val="23"/>
              </w:rPr>
              <w:t>32</w:t>
            </w:r>
          </w:p>
        </w:tc>
        <w:tc>
          <w:tcPr>
            <w:tcW w:type="dxa" w:w="1304"/>
          </w:tcPr>
          <w:p>
            <w:r/>
            <w:r>
              <w:rPr>
                <w:sz w:val="23"/>
              </w:rPr>
              <w:t>2</w:t>
            </w:r>
          </w:p>
        </w:tc>
        <w:tc>
          <w:tcPr>
            <w:tcW w:type="dxa" w:w="2154"/>
          </w:tcPr>
          <w:p>
            <w:r/>
            <w:r>
              <w:rPr>
                <w:sz w:val="23"/>
              </w:rPr>
              <w:t>BlockAlign</w:t>
            </w:r>
          </w:p>
        </w:tc>
        <w:tc>
          <w:tcPr>
            <w:tcW w:type="dxa" w:w="3402"/>
          </w:tcPr>
          <w:p>
            <w:r/>
            <w:r>
              <w:rPr>
                <w:sz w:val="23"/>
              </w:rPr>
              <w:t>1</w:t>
            </w:r>
          </w:p>
        </w:tc>
      </w:tr>
      <w:tr>
        <w:trPr>
          <w:cantSplit/>
        </w:trPr>
        <w:tc>
          <w:tcPr>
            <w:tcW w:type="dxa" w:w="1134"/>
          </w:tcPr>
          <w:p>
            <w:r/>
            <w:r>
              <w:rPr>
                <w:sz w:val="23"/>
              </w:rPr>
              <w:t>34</w:t>
            </w:r>
          </w:p>
        </w:tc>
        <w:tc>
          <w:tcPr>
            <w:tcW w:type="dxa" w:w="1304"/>
          </w:tcPr>
          <w:p>
            <w:r/>
            <w:r>
              <w:rPr>
                <w:sz w:val="23"/>
              </w:rPr>
              <w:t>2</w:t>
            </w:r>
          </w:p>
        </w:tc>
        <w:tc>
          <w:tcPr>
            <w:tcW w:type="dxa" w:w="2154"/>
          </w:tcPr>
          <w:p>
            <w:r/>
            <w:r>
              <w:rPr>
                <w:sz w:val="23"/>
              </w:rPr>
              <w:t>BitsPerSample</w:t>
            </w:r>
          </w:p>
        </w:tc>
        <w:tc>
          <w:tcPr>
            <w:tcW w:type="dxa" w:w="3402"/>
          </w:tcPr>
          <w:p>
            <w:r/>
            <w:r>
              <w:rPr>
                <w:sz w:val="23"/>
              </w:rPr>
              <w:t>8</w:t>
            </w:r>
          </w:p>
        </w:tc>
      </w:tr>
      <w:tr>
        <w:trPr>
          <w:cantSplit/>
        </w:trPr>
        <w:tc>
          <w:tcPr>
            <w:tcW w:type="dxa" w:w="1134"/>
          </w:tcPr>
          <w:p>
            <w:r/>
            <w:r>
              <w:rPr>
                <w:sz w:val="23"/>
              </w:rPr>
              <w:t>36</w:t>
            </w:r>
          </w:p>
        </w:tc>
        <w:tc>
          <w:tcPr>
            <w:tcW w:type="dxa" w:w="1304"/>
          </w:tcPr>
          <w:p>
            <w:r/>
            <w:r>
              <w:rPr>
                <w:sz w:val="23"/>
              </w:rPr>
              <w:t>4</w:t>
            </w:r>
          </w:p>
        </w:tc>
        <w:tc>
          <w:tcPr>
            <w:tcW w:type="dxa" w:w="2154"/>
          </w:tcPr>
          <w:p>
            <w:r/>
            <w:r>
              <w:rPr>
                <w:sz w:val="23"/>
              </w:rPr>
              <w:t>Subchunk2ID</w:t>
            </w:r>
          </w:p>
        </w:tc>
        <w:tc>
          <w:tcPr>
            <w:tcW w:type="dxa" w:w="3402"/>
          </w:tcPr>
          <w:p>
            <w:r/>
            <w:r>
              <w:rPr>
                <w:sz w:val="23"/>
              </w:rPr>
              <w:t>"data"</w:t>
            </w:r>
          </w:p>
        </w:tc>
      </w:tr>
      <w:tr>
        <w:trPr>
          <w:cantSplit/>
        </w:trPr>
        <w:tc>
          <w:tcPr>
            <w:tcW w:type="dxa" w:w="1134"/>
          </w:tcPr>
          <w:p>
            <w:r/>
            <w:r>
              <w:rPr>
                <w:sz w:val="23"/>
              </w:rPr>
              <w:t>40</w:t>
            </w:r>
          </w:p>
        </w:tc>
        <w:tc>
          <w:tcPr>
            <w:tcW w:type="dxa" w:w="1304"/>
          </w:tcPr>
          <w:p>
            <w:r/>
            <w:r>
              <w:rPr>
                <w:sz w:val="23"/>
              </w:rPr>
              <w:t>4</w:t>
            </w:r>
          </w:p>
        </w:tc>
        <w:tc>
          <w:tcPr>
            <w:tcW w:type="dxa" w:w="2154"/>
          </w:tcPr>
          <w:p>
            <w:r/>
            <w:r>
              <w:rPr>
                <w:sz w:val="23"/>
              </w:rPr>
              <w:t>Subchunk2Size</w:t>
            </w:r>
          </w:p>
        </w:tc>
        <w:tc>
          <w:tcPr>
            <w:tcW w:type="dxa" w:w="3402"/>
          </w:tcPr>
          <w:p>
            <w:r/>
            <w:r>
              <w:rPr>
                <w:sz w:val="23"/>
              </w:rPr>
              <w:t>số byte dữ liệu</w:t>
            </w:r>
          </w:p>
        </w:tc>
      </w:tr>
    </w:tbl>
    <w:p>
      <w:pPr>
        <w:pStyle w:val="Caption"/>
        <w:jc w:val="center"/>
      </w:pPr>
      <w:bookmarkStart w:id="14" w:name="_Cap0004"/>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1</w:t>
      </w:r>
      <w:r>
        <w:rPr>
          <w:rFonts w:ascii="Times New Roman" w:hAnsi="Times New Roman"/>
          <w:b w:val="0"/>
          <w:i/>
          <w:color w:val="000000"/>
          <w:sz w:val="24"/>
        </w:rPr>
        <w:fldChar w:fldCharType="end"/>
      </w:r>
      <w:r>
        <w:rPr>
          <w:rFonts w:ascii="Times New Roman" w:hAnsi="Times New Roman"/>
          <w:b w:val="0"/>
          <w:i/>
          <w:color w:val="000000"/>
          <w:sz w:val="24"/>
        </w:rPr>
        <w:t>. Cấu trúc header file WAV 44 byte</w:t>
      </w:r>
      <w:bookmarkEnd w:id="14"/>
    </w:p>
    <w:p>
      <w:pPr>
        <w:pStyle w:val="Heading2"/>
      </w:pPr>
      <w:bookmarkStart w:id="15" w:name="_Toc0009"/>
      <w:r>
        <w:t>2.6. Phát âm thanh bằng PWM</w:t>
      </w:r>
      <w:bookmarkEnd w:id="15"/>
    </w:p>
    <w:p>
      <w:pPr>
        <w:jc w:val="both"/>
      </w:pPr>
      <w:r>
        <w:rPr>
          <w:b w:val="0"/>
          <w:i w:val="0"/>
        </w:rPr>
        <w:t>STM32F103 không có bộ DAC, vì vậy âm thanh được tạo bằng điều chế độ rộng xung (PWM) tần số cao (250 kHz, 8 bit). Độ rộng xung bằng giá trị mẫu; mạch lọc thông thấp RC loại bỏ thành phần tần số sóng mang, khôi phục tín hiệu âm thanh và đưa tới mạch khuếch đại PAM8403 để kéo loa.</w:t>
      </w:r>
    </w:p>
    <w:p>
      <w:pPr>
        <w:pStyle w:val="Heading2"/>
      </w:pPr>
      <w:bookmarkStart w:id="16" w:name="_Toc0010"/>
      <w:r>
        <w:t>2.7. Danh sách linh kiện</w:t>
      </w:r>
      <w:bookmarkEnd w:id="16"/>
    </w:p>
    <w:tbl>
      <w:tblPr>
        <w:tblStyle w:val="TableGrid"/>
        <w:tblW w:type="auto" w:w="0"/>
        <w:jc w:val="center"/>
        <w:tblLayout w:type="fixed"/>
        <w:tblLook w:firstColumn="1" w:firstRow="1" w:lastColumn="0" w:lastRow="0" w:noHBand="0" w:noVBand="1" w:val="04A0"/>
        <w:tblLayout w:type="fixed"/>
      </w:tblPr>
      <w:tblGrid>
        <w:gridCol w:w="680"/>
        <w:gridCol w:w="3402"/>
        <w:gridCol w:w="680"/>
        <w:gridCol w:w="3685"/>
      </w:tblGrid>
      <w:tr>
        <w:trPr>
          <w:cantSplit/>
          <w:tblHeader/>
        </w:trPr>
        <w:tc>
          <w:tcPr>
            <w:tcW w:type="dxa" w:w="680"/>
            <w:shd w:fill="D9E2F3"/>
          </w:tcPr>
          <w:p>
            <w:r/>
            <w:r>
              <w:rPr>
                <w:b/>
                <w:sz w:val="23"/>
              </w:rPr>
              <w:t>STT</w:t>
            </w:r>
          </w:p>
        </w:tc>
        <w:tc>
          <w:tcPr>
            <w:tcW w:type="dxa" w:w="3402"/>
            <w:shd w:fill="D9E2F3"/>
          </w:tcPr>
          <w:p>
            <w:r/>
            <w:r>
              <w:rPr>
                <w:b/>
                <w:sz w:val="23"/>
              </w:rPr>
              <w:t>Linh kiện</w:t>
            </w:r>
          </w:p>
        </w:tc>
        <w:tc>
          <w:tcPr>
            <w:tcW w:type="dxa" w:w="680"/>
            <w:shd w:fill="D9E2F3"/>
          </w:tcPr>
          <w:p>
            <w:r/>
            <w:r>
              <w:rPr>
                <w:b/>
                <w:sz w:val="23"/>
              </w:rPr>
              <w:t>SL</w:t>
            </w:r>
          </w:p>
        </w:tc>
        <w:tc>
          <w:tcPr>
            <w:tcW w:type="dxa" w:w="3685"/>
            <w:shd w:fill="D9E2F3"/>
          </w:tcPr>
          <w:p>
            <w:r/>
            <w:r>
              <w:rPr>
                <w:b/>
                <w:sz w:val="23"/>
              </w:rPr>
              <w:t>Chức năng</w:t>
            </w:r>
          </w:p>
        </w:tc>
      </w:tr>
      <w:tr>
        <w:trPr>
          <w:cantSplit/>
        </w:trPr>
        <w:tc>
          <w:tcPr>
            <w:tcW w:type="dxa" w:w="680"/>
          </w:tcPr>
          <w:p>
            <w:r/>
            <w:r>
              <w:rPr>
                <w:sz w:val="23"/>
              </w:rPr>
              <w:t>1</w:t>
            </w:r>
          </w:p>
        </w:tc>
        <w:tc>
          <w:tcPr>
            <w:tcW w:type="dxa" w:w="3402"/>
          </w:tcPr>
          <w:p>
            <w:r/>
            <w:r>
              <w:rPr>
                <w:sz w:val="23"/>
              </w:rPr>
              <w:t>STM32F103C8T6 Blue Pill</w:t>
            </w:r>
          </w:p>
        </w:tc>
        <w:tc>
          <w:tcPr>
            <w:tcW w:type="dxa" w:w="680"/>
          </w:tcPr>
          <w:p>
            <w:r/>
            <w:r>
              <w:rPr>
                <w:sz w:val="23"/>
              </w:rPr>
              <w:t>1</w:t>
            </w:r>
          </w:p>
        </w:tc>
        <w:tc>
          <w:tcPr>
            <w:tcW w:type="dxa" w:w="3685"/>
          </w:tcPr>
          <w:p>
            <w:r/>
            <w:r>
              <w:rPr>
                <w:sz w:val="23"/>
              </w:rPr>
              <w:t>Vi điều khiển trung tâm</w:t>
            </w:r>
          </w:p>
        </w:tc>
      </w:tr>
      <w:tr>
        <w:trPr>
          <w:cantSplit/>
        </w:trPr>
        <w:tc>
          <w:tcPr>
            <w:tcW w:type="dxa" w:w="680"/>
          </w:tcPr>
          <w:p>
            <w:r/>
            <w:r>
              <w:rPr>
                <w:sz w:val="23"/>
              </w:rPr>
              <w:t>2</w:t>
            </w:r>
          </w:p>
        </w:tc>
        <w:tc>
          <w:tcPr>
            <w:tcW w:type="dxa" w:w="3402"/>
          </w:tcPr>
          <w:p>
            <w:r/>
            <w:r>
              <w:rPr>
                <w:sz w:val="23"/>
              </w:rPr>
              <w:t>Module micro SD (SPI) + thẻ ≤ 32 GB</w:t>
            </w:r>
          </w:p>
        </w:tc>
        <w:tc>
          <w:tcPr>
            <w:tcW w:type="dxa" w:w="680"/>
          </w:tcPr>
          <w:p>
            <w:r/>
            <w:r>
              <w:rPr>
                <w:sz w:val="23"/>
              </w:rPr>
              <w:t>1</w:t>
            </w:r>
          </w:p>
        </w:tc>
        <w:tc>
          <w:tcPr>
            <w:tcW w:type="dxa" w:w="3685"/>
          </w:tcPr>
          <w:p>
            <w:r/>
            <w:r>
              <w:rPr>
                <w:sz w:val="23"/>
              </w:rPr>
              <w:t>Lưu DATA.CSV và file WAV</w:t>
            </w:r>
          </w:p>
        </w:tc>
      </w:tr>
      <w:tr>
        <w:trPr>
          <w:cantSplit/>
        </w:trPr>
        <w:tc>
          <w:tcPr>
            <w:tcW w:type="dxa" w:w="680"/>
          </w:tcPr>
          <w:p>
            <w:r/>
            <w:r>
              <w:rPr>
                <w:sz w:val="23"/>
              </w:rPr>
              <w:t>3</w:t>
            </w:r>
          </w:p>
        </w:tc>
        <w:tc>
          <w:tcPr>
            <w:tcW w:type="dxa" w:w="3402"/>
          </w:tcPr>
          <w:p>
            <w:r/>
            <w:r>
              <w:rPr>
                <w:sz w:val="23"/>
              </w:rPr>
              <w:t>Cảm biến DHT11</w:t>
            </w:r>
          </w:p>
        </w:tc>
        <w:tc>
          <w:tcPr>
            <w:tcW w:type="dxa" w:w="680"/>
          </w:tcPr>
          <w:p>
            <w:r/>
            <w:r>
              <w:rPr>
                <w:sz w:val="23"/>
              </w:rPr>
              <w:t>1</w:t>
            </w:r>
          </w:p>
        </w:tc>
        <w:tc>
          <w:tcPr>
            <w:tcW w:type="dxa" w:w="3685"/>
          </w:tcPr>
          <w:p>
            <w:r/>
            <w:r>
              <w:rPr>
                <w:sz w:val="23"/>
              </w:rPr>
              <w:t>Đo nhiệt độ, độ ẩm</w:t>
            </w:r>
          </w:p>
        </w:tc>
      </w:tr>
      <w:tr>
        <w:trPr>
          <w:cantSplit/>
        </w:trPr>
        <w:tc>
          <w:tcPr>
            <w:tcW w:type="dxa" w:w="680"/>
          </w:tcPr>
          <w:p>
            <w:r/>
            <w:r>
              <w:rPr>
                <w:sz w:val="23"/>
              </w:rPr>
              <w:t>4</w:t>
            </w:r>
          </w:p>
        </w:tc>
        <w:tc>
          <w:tcPr>
            <w:tcW w:type="dxa" w:w="3402"/>
          </w:tcPr>
          <w:p>
            <w:r/>
            <w:r>
              <w:rPr>
                <w:sz w:val="23"/>
              </w:rPr>
              <w:t>Module micro MAX9814</w:t>
            </w:r>
          </w:p>
        </w:tc>
        <w:tc>
          <w:tcPr>
            <w:tcW w:type="dxa" w:w="680"/>
          </w:tcPr>
          <w:p>
            <w:r/>
            <w:r>
              <w:rPr>
                <w:sz w:val="23"/>
              </w:rPr>
              <w:t>1</w:t>
            </w:r>
          </w:p>
        </w:tc>
        <w:tc>
          <w:tcPr>
            <w:tcW w:type="dxa" w:w="3685"/>
          </w:tcPr>
          <w:p>
            <w:r/>
            <w:r>
              <w:rPr>
                <w:sz w:val="23"/>
              </w:rPr>
              <w:t>Thu âm thanh</w:t>
            </w:r>
          </w:p>
        </w:tc>
      </w:tr>
      <w:tr>
        <w:trPr>
          <w:cantSplit/>
        </w:trPr>
        <w:tc>
          <w:tcPr>
            <w:tcW w:type="dxa" w:w="680"/>
          </w:tcPr>
          <w:p>
            <w:r/>
            <w:r>
              <w:rPr>
                <w:sz w:val="23"/>
              </w:rPr>
              <w:t>5</w:t>
            </w:r>
          </w:p>
        </w:tc>
        <w:tc>
          <w:tcPr>
            <w:tcW w:type="dxa" w:w="3402"/>
          </w:tcPr>
          <w:p>
            <w:r/>
            <w:r>
              <w:rPr>
                <w:sz w:val="23"/>
              </w:rPr>
              <w:t>Module khuếch đại PAM8403 + loa 8 Ω 3 W</w:t>
            </w:r>
          </w:p>
        </w:tc>
        <w:tc>
          <w:tcPr>
            <w:tcW w:type="dxa" w:w="680"/>
          </w:tcPr>
          <w:p>
            <w:r/>
            <w:r>
              <w:rPr>
                <w:sz w:val="23"/>
              </w:rPr>
              <w:t>1</w:t>
            </w:r>
          </w:p>
        </w:tc>
        <w:tc>
          <w:tcPr>
            <w:tcW w:type="dxa" w:w="3685"/>
          </w:tcPr>
          <w:p>
            <w:r/>
            <w:r>
              <w:rPr>
                <w:sz w:val="23"/>
              </w:rPr>
              <w:t>Phát âm thanh</w:t>
            </w:r>
          </w:p>
        </w:tc>
      </w:tr>
      <w:tr>
        <w:trPr>
          <w:cantSplit/>
        </w:trPr>
        <w:tc>
          <w:tcPr>
            <w:tcW w:type="dxa" w:w="680"/>
          </w:tcPr>
          <w:p>
            <w:r/>
            <w:r>
              <w:rPr>
                <w:sz w:val="23"/>
              </w:rPr>
              <w:t>6</w:t>
            </w:r>
          </w:p>
        </w:tc>
        <w:tc>
          <w:tcPr>
            <w:tcW w:type="dxa" w:w="3402"/>
          </w:tcPr>
          <w:p>
            <w:r/>
            <w:r>
              <w:rPr>
                <w:sz w:val="23"/>
              </w:rPr>
              <w:t>Nút nhấn 6×6, LED, điện trở, tụ</w:t>
            </w:r>
          </w:p>
        </w:tc>
        <w:tc>
          <w:tcPr>
            <w:tcW w:type="dxa" w:w="680"/>
          </w:tcPr>
          <w:p>
            <w:r/>
            <w:r>
              <w:rPr>
                <w:sz w:val="23"/>
              </w:rPr>
              <w:t>—</w:t>
            </w:r>
          </w:p>
        </w:tc>
        <w:tc>
          <w:tcPr>
            <w:tcW w:type="dxa" w:w="3685"/>
          </w:tcPr>
          <w:p>
            <w:r/>
            <w:r>
              <w:rPr>
                <w:sz w:val="23"/>
              </w:rPr>
              <w:t>REC/PLAY, mạch lọc RC</w:t>
            </w:r>
          </w:p>
        </w:tc>
      </w:tr>
      <w:tr>
        <w:trPr>
          <w:cantSplit/>
        </w:trPr>
        <w:tc>
          <w:tcPr>
            <w:tcW w:type="dxa" w:w="680"/>
          </w:tcPr>
          <w:p>
            <w:r/>
            <w:r>
              <w:rPr>
                <w:sz w:val="23"/>
              </w:rPr>
              <w:t>7</w:t>
            </w:r>
          </w:p>
        </w:tc>
        <w:tc>
          <w:tcPr>
            <w:tcW w:type="dxa" w:w="3402"/>
          </w:tcPr>
          <w:p>
            <w:r/>
            <w:r>
              <w:rPr>
                <w:sz w:val="23"/>
              </w:rPr>
              <w:t>ST-Link V2</w:t>
            </w:r>
          </w:p>
        </w:tc>
        <w:tc>
          <w:tcPr>
            <w:tcW w:type="dxa" w:w="680"/>
          </w:tcPr>
          <w:p>
            <w:r/>
            <w:r>
              <w:rPr>
                <w:sz w:val="23"/>
              </w:rPr>
              <w:t>1</w:t>
            </w:r>
          </w:p>
        </w:tc>
        <w:tc>
          <w:tcPr>
            <w:tcW w:type="dxa" w:w="3685"/>
          </w:tcPr>
          <w:p>
            <w:r/>
            <w:r>
              <w:rPr>
                <w:sz w:val="23"/>
              </w:rPr>
              <w:t>Nạp chương trình</w:t>
            </w:r>
          </w:p>
        </w:tc>
      </w:tr>
      <w:tr>
        <w:trPr>
          <w:cantSplit/>
        </w:trPr>
        <w:tc>
          <w:tcPr>
            <w:tcW w:type="dxa" w:w="680"/>
          </w:tcPr>
          <w:p>
            <w:r/>
            <w:r>
              <w:rPr>
                <w:sz w:val="23"/>
              </w:rPr>
              <w:t>8</w:t>
            </w:r>
          </w:p>
        </w:tc>
        <w:tc>
          <w:tcPr>
            <w:tcW w:type="dxa" w:w="3402"/>
          </w:tcPr>
          <w:p>
            <w:r/>
            <w:r>
              <w:rPr>
                <w:sz w:val="23"/>
              </w:rPr>
              <w:t>USB–TTL CH340</w:t>
            </w:r>
          </w:p>
        </w:tc>
        <w:tc>
          <w:tcPr>
            <w:tcW w:type="dxa" w:w="680"/>
          </w:tcPr>
          <w:p>
            <w:r/>
            <w:r>
              <w:rPr>
                <w:sz w:val="23"/>
              </w:rPr>
              <w:t>1</w:t>
            </w:r>
          </w:p>
        </w:tc>
        <w:tc>
          <w:tcPr>
            <w:tcW w:type="dxa" w:w="3685"/>
          </w:tcPr>
          <w:p>
            <w:r/>
            <w:r>
              <w:rPr>
                <w:sz w:val="23"/>
              </w:rPr>
              <w:t>Xem log UART trên máy tính</w:t>
            </w:r>
          </w:p>
        </w:tc>
      </w:tr>
      <w:tr>
        <w:trPr>
          <w:cantSplit/>
        </w:trPr>
        <w:tc>
          <w:tcPr>
            <w:tcW w:type="dxa" w:w="680"/>
          </w:tcPr>
          <w:p>
            <w:r/>
            <w:r>
              <w:rPr>
                <w:sz w:val="23"/>
              </w:rPr>
              <w:t>9</w:t>
            </w:r>
          </w:p>
        </w:tc>
        <w:tc>
          <w:tcPr>
            <w:tcW w:type="dxa" w:w="3402"/>
          </w:tcPr>
          <w:p>
            <w:r/>
            <w:r>
              <w:rPr>
                <w:sz w:val="23"/>
              </w:rPr>
              <w:t>Đầu đọc thẻ USB</w:t>
            </w:r>
          </w:p>
        </w:tc>
        <w:tc>
          <w:tcPr>
            <w:tcW w:type="dxa" w:w="680"/>
          </w:tcPr>
          <w:p>
            <w:r/>
            <w:r>
              <w:rPr>
                <w:sz w:val="23"/>
              </w:rPr>
              <w:t>1</w:t>
            </w:r>
          </w:p>
        </w:tc>
        <w:tc>
          <w:tcPr>
            <w:tcW w:type="dxa" w:w="3685"/>
          </w:tcPr>
          <w:p>
            <w:r/>
            <w:r>
              <w:rPr>
                <w:sz w:val="23"/>
              </w:rPr>
              <w:t>Kiểm tra dữ liệu trên PC</w:t>
            </w:r>
          </w:p>
        </w:tc>
      </w:tr>
      <w:tr>
        <w:trPr>
          <w:cantSplit/>
        </w:trPr>
        <w:tc>
          <w:tcPr>
            <w:tcW w:type="dxa" w:w="680"/>
          </w:tcPr>
          <w:p>
            <w:r/>
            <w:r>
              <w:rPr>
                <w:sz w:val="23"/>
              </w:rPr>
              <w:t>10</w:t>
            </w:r>
          </w:p>
        </w:tc>
        <w:tc>
          <w:tcPr>
            <w:tcW w:type="dxa" w:w="3402"/>
          </w:tcPr>
          <w:p>
            <w:r/>
            <w:r>
              <w:rPr>
                <w:sz w:val="23"/>
              </w:rPr>
              <w:t>Breadboard, dây cắm, nguồn 5 V</w:t>
            </w:r>
          </w:p>
        </w:tc>
        <w:tc>
          <w:tcPr>
            <w:tcW w:type="dxa" w:w="680"/>
          </w:tcPr>
          <w:p>
            <w:r/>
            <w:r>
              <w:rPr>
                <w:sz w:val="23"/>
              </w:rPr>
              <w:t>—</w:t>
            </w:r>
          </w:p>
        </w:tc>
        <w:tc>
          <w:tcPr>
            <w:tcW w:type="dxa" w:w="3685"/>
          </w:tcPr>
          <w:p>
            <w:r/>
            <w:r>
              <w:rPr>
                <w:sz w:val="23"/>
              </w:rPr>
              <w:t>Lắp ráp</w:t>
            </w:r>
          </w:p>
        </w:tc>
      </w:tr>
    </w:tbl>
    <w:p>
      <w:pPr>
        <w:pStyle w:val="Caption"/>
        <w:jc w:val="center"/>
      </w:pPr>
      <w:bookmarkStart w:id="17" w:name="_Cap0005"/>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2</w:t>
      </w:r>
      <w:r>
        <w:rPr>
          <w:rFonts w:ascii="Times New Roman" w:hAnsi="Times New Roman"/>
          <w:b w:val="0"/>
          <w:i/>
          <w:color w:val="000000"/>
          <w:sz w:val="24"/>
        </w:rPr>
        <w:fldChar w:fldCharType="end"/>
      </w:r>
      <w:r>
        <w:rPr>
          <w:rFonts w:ascii="Times New Roman" w:hAnsi="Times New Roman"/>
          <w:b w:val="0"/>
          <w:i/>
          <w:color w:val="000000"/>
          <w:sz w:val="24"/>
        </w:rPr>
        <w:t>. Danh sách linh kiện</w:t>
      </w:r>
      <w:bookmarkEnd w:id="17"/>
    </w:p>
    <w:p>
      <w:pPr>
        <w:pStyle w:val="Heading1"/>
      </w:pPr>
      <w:bookmarkStart w:id="18" w:name="_Toc0011"/>
      <w:r>
        <w:t>CHƯƠNG 3. THIẾT KẾ PHẦN CỨNG</w:t>
      </w:r>
      <w:bookmarkEnd w:id="18"/>
    </w:p>
    <w:p>
      <w:pPr>
        <w:pStyle w:val="Heading2"/>
      </w:pPr>
      <w:bookmarkStart w:id="19" w:name="_Toc0012"/>
      <w:r>
        <w:t>3.1. Sơ đồ khối</w:t>
      </w:r>
      <w:bookmarkEnd w:id="19"/>
    </w:p>
    <w:p>
      <w:pPr>
        <w:keepNext/>
        <w:jc w:val="center"/>
      </w:pPr>
      <w:r>
        <w:drawing>
          <wp:inline xmlns:a="http://schemas.openxmlformats.org/drawingml/2006/main" xmlns:pic="http://schemas.openxmlformats.org/drawingml/2006/picture">
            <wp:extent cx="5760000" cy="2304000"/>
            <wp:docPr id="5" name="Picture 5"/>
            <wp:cNvGraphicFramePr>
              <a:graphicFrameLocks noChangeAspect="1"/>
            </wp:cNvGraphicFramePr>
            <a:graphic>
              <a:graphicData uri="http://schemas.openxmlformats.org/drawingml/2006/picture">
                <pic:pic>
                  <pic:nvPicPr>
                    <pic:cNvPr id="0" name="sodokhoi.png"/>
                    <pic:cNvPicPr/>
                  </pic:nvPicPr>
                  <pic:blipFill>
                    <a:blip r:embed="rId13"/>
                    <a:stretch>
                      <a:fillRect/>
                    </a:stretch>
                  </pic:blipFill>
                  <pic:spPr>
                    <a:xfrm>
                      <a:off x="0" y="0"/>
                      <a:ext cx="5760000" cy="2304000"/>
                    </a:xfrm>
                    <a:prstGeom prst="rect"/>
                  </pic:spPr>
                </pic:pic>
              </a:graphicData>
            </a:graphic>
          </wp:inline>
        </w:drawing>
      </w:r>
    </w:p>
    <w:p>
      <w:pPr>
        <w:pStyle w:val="Caption"/>
        <w:jc w:val="center"/>
      </w:pPr>
      <w:bookmarkStart w:id="20" w:name="_Cap0006"/>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5</w:t>
      </w:r>
      <w:r>
        <w:rPr>
          <w:rFonts w:ascii="Times New Roman" w:hAnsi="Times New Roman"/>
          <w:b w:val="0"/>
          <w:i/>
          <w:color w:val="000000"/>
          <w:sz w:val="24"/>
        </w:rPr>
        <w:fldChar w:fldCharType="end"/>
      </w:r>
      <w:r>
        <w:rPr>
          <w:rFonts w:ascii="Times New Roman" w:hAnsi="Times New Roman"/>
          <w:b w:val="0"/>
          <w:i/>
          <w:color w:val="000000"/>
          <w:sz w:val="24"/>
        </w:rPr>
        <w:t>. Sơ đồ khối hệ thống</w:t>
      </w:r>
      <w:bookmarkEnd w:id="20"/>
    </w:p>
    <w:p>
      <w:pPr>
        <w:pStyle w:val="Heading2"/>
      </w:pPr>
      <w:bookmarkStart w:id="21" w:name="_Toc0013"/>
      <w:r>
        <w:t>3.2. Bảng phân bổ chân</w:t>
      </w:r>
      <w:bookmarkEnd w:id="21"/>
    </w:p>
    <w:tbl>
      <w:tblPr>
        <w:tblStyle w:val="TableGrid"/>
        <w:tblW w:type="auto" w:w="0"/>
        <w:jc w:val="center"/>
        <w:tblLayout w:type="fixed"/>
        <w:tblLook w:firstColumn="1" w:firstRow="1" w:lastColumn="0" w:lastRow="0" w:noHBand="0" w:noVBand="1" w:val="04A0"/>
        <w:tblLayout w:type="fixed"/>
      </w:tblPr>
      <w:tblGrid>
        <w:gridCol w:w="1701"/>
        <w:gridCol w:w="2835"/>
        <w:gridCol w:w="3969"/>
      </w:tblGrid>
      <w:tr>
        <w:trPr>
          <w:cantSplit/>
          <w:tblHeader/>
        </w:trPr>
        <w:tc>
          <w:tcPr>
            <w:tcW w:type="dxa" w:w="1701"/>
            <w:shd w:fill="D9E2F3"/>
          </w:tcPr>
          <w:p>
            <w:r/>
            <w:r>
              <w:rPr>
                <w:b/>
                <w:sz w:val="23"/>
              </w:rPr>
              <w:t>Chân STM32</w:t>
            </w:r>
          </w:p>
        </w:tc>
        <w:tc>
          <w:tcPr>
            <w:tcW w:type="dxa" w:w="2835"/>
            <w:shd w:fill="D9E2F3"/>
          </w:tcPr>
          <w:p>
            <w:r/>
            <w:r>
              <w:rPr>
                <w:b/>
                <w:sz w:val="23"/>
              </w:rPr>
              <w:t>Ngoại vi</w:t>
            </w:r>
          </w:p>
        </w:tc>
        <w:tc>
          <w:tcPr>
            <w:tcW w:type="dxa" w:w="3969"/>
            <w:shd w:fill="D9E2F3"/>
          </w:tcPr>
          <w:p>
            <w:r/>
            <w:r>
              <w:rPr>
                <w:b/>
                <w:sz w:val="23"/>
              </w:rPr>
              <w:t>Kết nối</w:t>
            </w:r>
          </w:p>
        </w:tc>
      </w:tr>
      <w:tr>
        <w:trPr>
          <w:cantSplit/>
        </w:trPr>
        <w:tc>
          <w:tcPr>
            <w:tcW w:type="dxa" w:w="1701"/>
          </w:tcPr>
          <w:p>
            <w:r/>
            <w:r>
              <w:rPr>
                <w:sz w:val="23"/>
              </w:rPr>
              <w:t>PA0</w:t>
            </w:r>
          </w:p>
        </w:tc>
        <w:tc>
          <w:tcPr>
            <w:tcW w:type="dxa" w:w="2835"/>
          </w:tcPr>
          <w:p>
            <w:r/>
            <w:r>
              <w:rPr>
                <w:sz w:val="23"/>
              </w:rPr>
              <w:t>ADC1_IN0</w:t>
            </w:r>
          </w:p>
        </w:tc>
        <w:tc>
          <w:tcPr>
            <w:tcW w:type="dxa" w:w="3969"/>
          </w:tcPr>
          <w:p>
            <w:r/>
            <w:r>
              <w:rPr>
                <w:sz w:val="23"/>
              </w:rPr>
              <w:t>Ngõ ra MAX9814 (MIC)</w:t>
            </w:r>
          </w:p>
        </w:tc>
      </w:tr>
      <w:tr>
        <w:trPr>
          <w:cantSplit/>
        </w:trPr>
        <w:tc>
          <w:tcPr>
            <w:tcW w:type="dxa" w:w="1701"/>
          </w:tcPr>
          <w:p>
            <w:r/>
            <w:r>
              <w:rPr>
                <w:sz w:val="23"/>
              </w:rPr>
              <w:t>PA1</w:t>
            </w:r>
          </w:p>
        </w:tc>
        <w:tc>
          <w:tcPr>
            <w:tcW w:type="dxa" w:w="2835"/>
          </w:tcPr>
          <w:p>
            <w:r/>
            <w:r>
              <w:rPr>
                <w:sz w:val="23"/>
              </w:rPr>
              <w:t>TIM2_CH2 (Input Capture)</w:t>
            </w:r>
          </w:p>
        </w:tc>
        <w:tc>
          <w:tcPr>
            <w:tcW w:type="dxa" w:w="3969"/>
          </w:tcPr>
          <w:p>
            <w:r/>
            <w:r>
              <w:rPr>
                <w:sz w:val="23"/>
              </w:rPr>
              <w:t>DHT11 DATA, điện trở kéo lên 10 kΩ</w:t>
            </w:r>
          </w:p>
        </w:tc>
      </w:tr>
      <w:tr>
        <w:trPr>
          <w:cantSplit/>
        </w:trPr>
        <w:tc>
          <w:tcPr>
            <w:tcW w:type="dxa" w:w="1701"/>
          </w:tcPr>
          <w:p>
            <w:r/>
            <w:r>
              <w:rPr>
                <w:sz w:val="23"/>
              </w:rPr>
              <w:t>PA4</w:t>
            </w:r>
          </w:p>
        </w:tc>
        <w:tc>
          <w:tcPr>
            <w:tcW w:type="dxa" w:w="2835"/>
          </w:tcPr>
          <w:p>
            <w:r/>
            <w:r>
              <w:rPr>
                <w:sz w:val="23"/>
              </w:rPr>
              <w:t>GPIO</w:t>
            </w:r>
          </w:p>
        </w:tc>
        <w:tc>
          <w:tcPr>
            <w:tcW w:type="dxa" w:w="3969"/>
          </w:tcPr>
          <w:p>
            <w:r/>
            <w:r>
              <w:rPr>
                <w:sz w:val="23"/>
              </w:rPr>
              <w:t>SD – CS</w:t>
            </w:r>
          </w:p>
        </w:tc>
      </w:tr>
      <w:tr>
        <w:trPr>
          <w:cantSplit/>
        </w:trPr>
        <w:tc>
          <w:tcPr>
            <w:tcW w:type="dxa" w:w="1701"/>
          </w:tcPr>
          <w:p>
            <w:r/>
            <w:r>
              <w:rPr>
                <w:sz w:val="23"/>
              </w:rPr>
              <w:t>PA5</w:t>
            </w:r>
          </w:p>
        </w:tc>
        <w:tc>
          <w:tcPr>
            <w:tcW w:type="dxa" w:w="2835"/>
          </w:tcPr>
          <w:p>
            <w:r/>
            <w:r>
              <w:rPr>
                <w:sz w:val="23"/>
              </w:rPr>
              <w:t>GPIO (SCK)</w:t>
            </w:r>
          </w:p>
        </w:tc>
        <w:tc>
          <w:tcPr>
            <w:tcW w:type="dxa" w:w="3969"/>
          </w:tcPr>
          <w:p>
            <w:r/>
            <w:r>
              <w:rPr>
                <w:sz w:val="23"/>
              </w:rPr>
              <w:t>SD – CLK</w:t>
            </w:r>
          </w:p>
        </w:tc>
      </w:tr>
      <w:tr>
        <w:trPr>
          <w:cantSplit/>
        </w:trPr>
        <w:tc>
          <w:tcPr>
            <w:tcW w:type="dxa" w:w="1701"/>
          </w:tcPr>
          <w:p>
            <w:r/>
            <w:r>
              <w:rPr>
                <w:sz w:val="23"/>
              </w:rPr>
              <w:t>PA6</w:t>
            </w:r>
          </w:p>
        </w:tc>
        <w:tc>
          <w:tcPr>
            <w:tcW w:type="dxa" w:w="2835"/>
          </w:tcPr>
          <w:p>
            <w:r/>
            <w:r>
              <w:rPr>
                <w:sz w:val="23"/>
              </w:rPr>
              <w:t>GPIO (MISO)</w:t>
            </w:r>
          </w:p>
        </w:tc>
        <w:tc>
          <w:tcPr>
            <w:tcW w:type="dxa" w:w="3969"/>
          </w:tcPr>
          <w:p>
            <w:r/>
            <w:r>
              <w:rPr>
                <w:sz w:val="23"/>
              </w:rPr>
              <w:t>SD – DO</w:t>
            </w:r>
          </w:p>
        </w:tc>
      </w:tr>
      <w:tr>
        <w:trPr>
          <w:cantSplit/>
        </w:trPr>
        <w:tc>
          <w:tcPr>
            <w:tcW w:type="dxa" w:w="1701"/>
          </w:tcPr>
          <w:p>
            <w:r/>
            <w:r>
              <w:rPr>
                <w:sz w:val="23"/>
              </w:rPr>
              <w:t>PA7</w:t>
            </w:r>
          </w:p>
        </w:tc>
        <w:tc>
          <w:tcPr>
            <w:tcW w:type="dxa" w:w="2835"/>
          </w:tcPr>
          <w:p>
            <w:r/>
            <w:r>
              <w:rPr>
                <w:sz w:val="23"/>
              </w:rPr>
              <w:t>GPIO (MOSI)</w:t>
            </w:r>
          </w:p>
        </w:tc>
        <w:tc>
          <w:tcPr>
            <w:tcW w:type="dxa" w:w="3969"/>
          </w:tcPr>
          <w:p>
            <w:r/>
            <w:r>
              <w:rPr>
                <w:sz w:val="23"/>
              </w:rPr>
              <w:t>SD – DI</w:t>
            </w:r>
          </w:p>
        </w:tc>
      </w:tr>
      <w:tr>
        <w:trPr>
          <w:cantSplit/>
        </w:trPr>
        <w:tc>
          <w:tcPr>
            <w:tcW w:type="dxa" w:w="1701"/>
          </w:tcPr>
          <w:p>
            <w:r/>
            <w:r>
              <w:rPr>
                <w:sz w:val="23"/>
              </w:rPr>
              <w:t>PA9 / PA10</w:t>
            </w:r>
          </w:p>
        </w:tc>
        <w:tc>
          <w:tcPr>
            <w:tcW w:type="dxa" w:w="2835"/>
          </w:tcPr>
          <w:p>
            <w:r/>
            <w:r>
              <w:rPr>
                <w:sz w:val="23"/>
              </w:rPr>
              <w:t>USART1 TX / RX</w:t>
            </w:r>
          </w:p>
        </w:tc>
        <w:tc>
          <w:tcPr>
            <w:tcW w:type="dxa" w:w="3969"/>
          </w:tcPr>
          <w:p>
            <w:r/>
            <w:r>
              <w:rPr>
                <w:sz w:val="23"/>
              </w:rPr>
              <w:t>Virtual Terminal / CH340, 115200 baud</w:t>
            </w:r>
          </w:p>
        </w:tc>
      </w:tr>
      <w:tr>
        <w:trPr>
          <w:cantSplit/>
        </w:trPr>
        <w:tc>
          <w:tcPr>
            <w:tcW w:type="dxa" w:w="1701"/>
          </w:tcPr>
          <w:p>
            <w:r/>
            <w:r>
              <w:rPr>
                <w:sz w:val="23"/>
              </w:rPr>
              <w:t>PB6</w:t>
            </w:r>
          </w:p>
        </w:tc>
        <w:tc>
          <w:tcPr>
            <w:tcW w:type="dxa" w:w="2835"/>
          </w:tcPr>
          <w:p>
            <w:r/>
            <w:r>
              <w:rPr>
                <w:sz w:val="23"/>
              </w:rPr>
              <w:t>TIM4_CH1 (PWM)</w:t>
            </w:r>
          </w:p>
        </w:tc>
        <w:tc>
          <w:tcPr>
            <w:tcW w:type="dxa" w:w="3969"/>
          </w:tcPr>
          <w:p>
            <w:r/>
            <w:r>
              <w:rPr>
                <w:sz w:val="23"/>
              </w:rPr>
              <w:t>R2 1 kΩ → C1 100 nF xuống GND → C2 10 µF → loa (mạch thật: qua PAM8403)</w:t>
            </w:r>
          </w:p>
        </w:tc>
      </w:tr>
      <w:tr>
        <w:trPr>
          <w:cantSplit/>
        </w:trPr>
        <w:tc>
          <w:tcPr>
            <w:tcW w:type="dxa" w:w="1701"/>
          </w:tcPr>
          <w:p>
            <w:r/>
            <w:r>
              <w:rPr>
                <w:sz w:val="23"/>
              </w:rPr>
              <w:t>PB12</w:t>
            </w:r>
          </w:p>
        </w:tc>
        <w:tc>
          <w:tcPr>
            <w:tcW w:type="dxa" w:w="2835"/>
          </w:tcPr>
          <w:p>
            <w:r/>
            <w:r>
              <w:rPr>
                <w:sz w:val="23"/>
              </w:rPr>
              <w:t>GPIO in, pull-up</w:t>
            </w:r>
          </w:p>
        </w:tc>
        <w:tc>
          <w:tcPr>
            <w:tcW w:type="dxa" w:w="3969"/>
          </w:tcPr>
          <w:p>
            <w:r/>
            <w:r>
              <w:rPr>
                <w:sz w:val="23"/>
              </w:rPr>
              <w:t>Nút REC (ghi âm)</w:t>
            </w:r>
          </w:p>
        </w:tc>
      </w:tr>
      <w:tr>
        <w:trPr>
          <w:cantSplit/>
        </w:trPr>
        <w:tc>
          <w:tcPr>
            <w:tcW w:type="dxa" w:w="1701"/>
          </w:tcPr>
          <w:p>
            <w:r/>
            <w:r>
              <w:rPr>
                <w:sz w:val="23"/>
              </w:rPr>
              <w:t>PB13</w:t>
            </w:r>
          </w:p>
        </w:tc>
        <w:tc>
          <w:tcPr>
            <w:tcW w:type="dxa" w:w="2835"/>
          </w:tcPr>
          <w:p>
            <w:r/>
            <w:r>
              <w:rPr>
                <w:sz w:val="23"/>
              </w:rPr>
              <w:t>GPIO in, pull-up</w:t>
            </w:r>
          </w:p>
        </w:tc>
        <w:tc>
          <w:tcPr>
            <w:tcW w:type="dxa" w:w="3969"/>
          </w:tcPr>
          <w:p>
            <w:r/>
            <w:r>
              <w:rPr>
                <w:sz w:val="23"/>
              </w:rPr>
              <w:t>Nút PLAY (phát)</w:t>
            </w:r>
          </w:p>
        </w:tc>
      </w:tr>
      <w:tr>
        <w:trPr>
          <w:cantSplit/>
        </w:trPr>
        <w:tc>
          <w:tcPr>
            <w:tcW w:type="dxa" w:w="1701"/>
          </w:tcPr>
          <w:p>
            <w:r/>
            <w:r>
              <w:rPr>
                <w:sz w:val="23"/>
              </w:rPr>
              <w:t>PC13</w:t>
            </w:r>
          </w:p>
        </w:tc>
        <w:tc>
          <w:tcPr>
            <w:tcW w:type="dxa" w:w="2835"/>
          </w:tcPr>
          <w:p>
            <w:r/>
            <w:r>
              <w:rPr>
                <w:sz w:val="23"/>
              </w:rPr>
              <w:t>GPIO out</w:t>
            </w:r>
          </w:p>
        </w:tc>
        <w:tc>
          <w:tcPr>
            <w:tcW w:type="dxa" w:w="3969"/>
          </w:tcPr>
          <w:p>
            <w:r/>
            <w:r>
              <w:rPr>
                <w:sz w:val="23"/>
              </w:rPr>
              <w:t>R3 330 Ω → LED D1 → 3,3 V (sáng khi PC13 = 0)</w:t>
            </w:r>
          </w:p>
        </w:tc>
      </w:tr>
    </w:tbl>
    <w:p>
      <w:pPr>
        <w:pStyle w:val="Caption"/>
        <w:jc w:val="center"/>
      </w:pPr>
      <w:bookmarkStart w:id="22" w:name="_Cap0007"/>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3</w:t>
      </w:r>
      <w:r>
        <w:rPr>
          <w:rFonts w:ascii="Times New Roman" w:hAnsi="Times New Roman"/>
          <w:b w:val="0"/>
          <w:i/>
          <w:color w:val="000000"/>
          <w:sz w:val="24"/>
        </w:rPr>
        <w:fldChar w:fldCharType="end"/>
      </w:r>
      <w:r>
        <w:rPr>
          <w:rFonts w:ascii="Times New Roman" w:hAnsi="Times New Roman"/>
          <w:b w:val="0"/>
          <w:i/>
          <w:color w:val="000000"/>
          <w:sz w:val="24"/>
        </w:rPr>
        <w:t>. Phân bổ chân vi điều khiển</w:t>
      </w:r>
      <w:bookmarkEnd w:id="22"/>
    </w:p>
    <w:p>
      <w:pPr>
        <w:pStyle w:val="Heading2"/>
      </w:pPr>
      <w:bookmarkStart w:id="23" w:name="_Toc0014"/>
      <w:r>
        <w:t>3.3. Sơ đồ mạch mô phỏng trên Proteus</w:t>
      </w:r>
      <w:bookmarkEnd w:id="23"/>
    </w:p>
    <w:p>
      <w:pPr>
        <w:jc w:val="both"/>
      </w:pPr>
      <w:r>
        <w:rPr>
          <w:b w:val="0"/>
          <w:i w:val="0"/>
        </w:rPr>
        <w:t>Mạch mô phỏng gồm: U1 STM32F103C8, U2 DHT11, MMC1 thẻ nhớ (gắn file ảnh thẻ sdcard.img dung lượng 32 MB định dạng FAT16), Virtual Terminal nối USART1, nguồn tín hiệu MIC (file âm thanh mic_input.wav) đưa vào PA0, nút nhấn ở PB12/PB13 nối GND, LED D1 nối PC13 qua R3 330 Ω và loa LS1 nối PB6 qua mạch lọc R2 = 1 kΩ, C1 = 100 nF, tụ ghép C2 = 10 µF. Các chân nguồn VDDA, VBAT nối 3,3 V; VSSA, BOOT0 nối GND.</w:t>
      </w:r>
    </w:p>
    <w:p>
      <w:pPr>
        <w:jc w:val="both"/>
      </w:pPr>
      <w:r>
        <w:rPr>
          <w:b w:val="0"/>
          <w:i w:val="0"/>
        </w:rPr>
        <w:t>Do thư viện Proteus không có mô hình MAX9814, tín hiệu micro được thay bằng nguồn âm thanh lấy từ file mic_input.wav (220 Hz, 8 kHz/8 bit) đưa vào PA0. Tương tự, trên mạch mô phỏng loa được nối trực tiếp sau mạch lọc; trên mạch thật cần thêm module khuếch đại PAM8403 vì chân vi điều khiển chỉ cấp được khoảng 20 mA.</w:t>
      </w:r>
    </w:p>
    <w:p>
      <w:pPr>
        <w:jc w:val="both"/>
      </w:pPr>
      <w:r>
        <w:rPr>
          <w:b w:val="0"/>
          <w:i w:val="0"/>
        </w:rPr>
        <w:t>Tần số cắt của mạch lọc thông thấp RC: fc = 1/(2π·R2·C1) = 1/(2π·1000·100·10⁻⁹) ≈ 1,6 kHz. Tần số này giữ lại dải giọng nói chủ yếu và loại bỏ hoàn toàn sóng mang PWM 250 kHz; tụ C2 chặn thành phần DC 1,65 V (mức giữa của PWM) để loa không bị lệch.</w:t>
      </w:r>
    </w:p>
    <w:p>
      <w:pPr>
        <w:keepNext/>
        <w:jc w:val="center"/>
      </w:pPr>
      <w:r>
        <w:drawing>
          <wp:inline xmlns:a="http://schemas.openxmlformats.org/drawingml/2006/main" xmlns:pic="http://schemas.openxmlformats.org/drawingml/2006/picture">
            <wp:extent cx="5760000" cy="3908571"/>
            <wp:docPr id="6" name="Picture 6"/>
            <wp:cNvGraphicFramePr>
              <a:graphicFrameLocks noChangeAspect="1"/>
            </wp:cNvGraphicFramePr>
            <a:graphic>
              <a:graphicData uri="http://schemas.openxmlformats.org/drawingml/2006/picture">
                <pic:pic>
                  <pic:nvPicPr>
                    <pic:cNvPr id="0" name="so_do_mach_proteus.png"/>
                    <pic:cNvPicPr/>
                  </pic:nvPicPr>
                  <pic:blipFill>
                    <a:blip r:embed="rId14"/>
                    <a:stretch>
                      <a:fillRect/>
                    </a:stretch>
                  </pic:blipFill>
                  <pic:spPr>
                    <a:xfrm>
                      <a:off x="0" y="0"/>
                      <a:ext cx="5760000" cy="3908571"/>
                    </a:xfrm>
                    <a:prstGeom prst="rect"/>
                  </pic:spPr>
                </pic:pic>
              </a:graphicData>
            </a:graphic>
          </wp:inline>
        </w:drawing>
      </w:r>
    </w:p>
    <w:p>
      <w:pPr>
        <w:pStyle w:val="Caption"/>
        <w:jc w:val="center"/>
      </w:pPr>
      <w:bookmarkStart w:id="24" w:name="_Cap0008"/>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6</w:t>
      </w:r>
      <w:r>
        <w:rPr>
          <w:rFonts w:ascii="Times New Roman" w:hAnsi="Times New Roman"/>
          <w:b w:val="0"/>
          <w:i/>
          <w:color w:val="000000"/>
          <w:sz w:val="24"/>
        </w:rPr>
        <w:fldChar w:fldCharType="end"/>
      </w:r>
      <w:r>
        <w:rPr>
          <w:rFonts w:ascii="Times New Roman" w:hAnsi="Times New Roman"/>
          <w:b w:val="0"/>
          <w:i/>
          <w:color w:val="000000"/>
          <w:sz w:val="24"/>
        </w:rPr>
        <w:t>. Sơ đồ mạch mô phỏng trên Proteus</w:t>
      </w:r>
      <w:bookmarkEnd w:id="24"/>
    </w:p>
    <w:p>
      <w:pPr>
        <w:pStyle w:val="Heading1"/>
      </w:pPr>
      <w:bookmarkStart w:id="25" w:name="_Toc0015"/>
      <w:r>
        <w:t>CHƯƠNG 4. THIẾT KẾ PHẦN MỀM</w:t>
      </w:r>
      <w:bookmarkEnd w:id="25"/>
    </w:p>
    <w:p>
      <w:pPr>
        <w:pStyle w:val="Heading2"/>
      </w:pPr>
      <w:bookmarkStart w:id="26" w:name="_Toc0016"/>
      <w:r>
        <w:t>4.1. Cấu trúc chương trình</w:t>
      </w:r>
      <w:bookmarkEnd w:id="26"/>
    </w:p>
    <w:tbl>
      <w:tblPr>
        <w:tblStyle w:val="TableGrid"/>
        <w:tblW w:type="auto" w:w="0"/>
        <w:jc w:val="center"/>
        <w:tblLayout w:type="fixed"/>
        <w:tblLook w:firstColumn="1" w:firstRow="1" w:lastColumn="0" w:lastRow="0" w:noHBand="0" w:noVBand="1" w:val="04A0"/>
        <w:tblLayout w:type="fixed"/>
      </w:tblPr>
      <w:tblGrid>
        <w:gridCol w:w="2268"/>
        <w:gridCol w:w="6237"/>
      </w:tblGrid>
      <w:tr>
        <w:trPr>
          <w:cantSplit/>
          <w:tblHeader/>
        </w:trPr>
        <w:tc>
          <w:tcPr>
            <w:tcW w:type="dxa" w:w="2268"/>
            <w:shd w:fill="D9E2F3"/>
          </w:tcPr>
          <w:p>
            <w:r/>
            <w:r>
              <w:rPr>
                <w:b/>
                <w:sz w:val="23"/>
              </w:rPr>
              <w:t>File</w:t>
            </w:r>
          </w:p>
        </w:tc>
        <w:tc>
          <w:tcPr>
            <w:tcW w:type="dxa" w:w="6236"/>
            <w:shd w:fill="D9E2F3"/>
          </w:tcPr>
          <w:p>
            <w:r/>
            <w:r>
              <w:rPr>
                <w:b/>
                <w:sz w:val="23"/>
              </w:rPr>
              <w:t>Nội dung</w:t>
            </w:r>
          </w:p>
        </w:tc>
      </w:tr>
      <w:tr>
        <w:trPr>
          <w:cantSplit/>
        </w:trPr>
        <w:tc>
          <w:tcPr>
            <w:tcW w:type="dxa" w:w="2268"/>
          </w:tcPr>
          <w:p>
            <w:r/>
            <w:r>
              <w:rPr>
                <w:sz w:val="23"/>
              </w:rPr>
              <w:t>startup.c, link.ld</w:t>
            </w:r>
          </w:p>
        </w:tc>
        <w:tc>
          <w:tcPr>
            <w:tcW w:type="dxa" w:w="6236"/>
          </w:tcPr>
          <w:p>
            <w:r/>
            <w:r>
              <w:rPr>
                <w:sz w:val="23"/>
              </w:rPr>
              <w:t>Bảng vector ngắt, khởi tạo RAM, bản đồ bộ nhớ</w:t>
            </w:r>
          </w:p>
        </w:tc>
      </w:tr>
      <w:tr>
        <w:trPr>
          <w:cantSplit/>
        </w:trPr>
        <w:tc>
          <w:tcPr>
            <w:tcW w:type="dxa" w:w="2268"/>
          </w:tcPr>
          <w:p>
            <w:r/>
            <w:r>
              <w:rPr>
                <w:sz w:val="23"/>
              </w:rPr>
              <w:t>stm32f103.h</w:t>
            </w:r>
          </w:p>
        </w:tc>
        <w:tc>
          <w:tcPr>
            <w:tcW w:type="dxa" w:w="6236"/>
          </w:tcPr>
          <w:p>
            <w:r/>
            <w:r>
              <w:rPr>
                <w:sz w:val="23"/>
              </w:rPr>
              <w:t>Định nghĩa thanh ghi ngoại vi</w:t>
            </w:r>
          </w:p>
        </w:tc>
      </w:tr>
      <w:tr>
        <w:trPr>
          <w:cantSplit/>
        </w:trPr>
        <w:tc>
          <w:tcPr>
            <w:tcW w:type="dxa" w:w="2268"/>
          </w:tcPr>
          <w:p>
            <w:r/>
            <w:r>
              <w:rPr>
                <w:sz w:val="23"/>
              </w:rPr>
              <w:t>main.c</w:t>
            </w:r>
          </w:p>
        </w:tc>
        <w:tc>
          <w:tcPr>
            <w:tcW w:type="dxa" w:w="6236"/>
          </w:tcPr>
          <w:p>
            <w:r/>
            <w:r>
              <w:rPr>
                <w:sz w:val="23"/>
              </w:rPr>
              <w:t>Clock, GPIO, Timer, ADC, UART, đọc DHT11, ghi/phát WAV, vòng lặp chính</w:t>
            </w:r>
          </w:p>
        </w:tc>
      </w:tr>
      <w:tr>
        <w:trPr>
          <w:cantSplit/>
        </w:trPr>
        <w:tc>
          <w:tcPr>
            <w:tcW w:type="dxa" w:w="2268"/>
          </w:tcPr>
          <w:p>
            <w:r/>
            <w:r>
              <w:rPr>
                <w:sz w:val="23"/>
              </w:rPr>
              <w:t>sd_spi.c</w:t>
            </w:r>
          </w:p>
        </w:tc>
        <w:tc>
          <w:tcPr>
            <w:tcW w:type="dxa" w:w="6236"/>
          </w:tcPr>
          <w:p>
            <w:r/>
            <w:r>
              <w:rPr>
                <w:sz w:val="23"/>
              </w:rPr>
              <w:t>Driver thẻ SD qua SPI (diskio cho FatFs)</w:t>
            </w:r>
          </w:p>
        </w:tc>
      </w:tr>
      <w:tr>
        <w:trPr>
          <w:cantSplit/>
        </w:trPr>
        <w:tc>
          <w:tcPr>
            <w:tcW w:type="dxa" w:w="2268"/>
          </w:tcPr>
          <w:p>
            <w:r/>
            <w:r>
              <w:rPr>
                <w:sz w:val="23"/>
              </w:rPr>
              <w:t>fatfs/</w:t>
            </w:r>
          </w:p>
        </w:tc>
        <w:tc>
          <w:tcPr>
            <w:tcW w:type="dxa" w:w="6236"/>
          </w:tcPr>
          <w:p>
            <w:r/>
            <w:r>
              <w:rPr>
                <w:sz w:val="23"/>
              </w:rPr>
              <w:t>Thư viện FatFs R0.11 (hệ thống file FAT)</w:t>
            </w:r>
          </w:p>
        </w:tc>
      </w:tr>
    </w:tbl>
    <w:p>
      <w:pPr>
        <w:pStyle w:val="Caption"/>
        <w:jc w:val="center"/>
      </w:pPr>
      <w:bookmarkStart w:id="27" w:name="_Cap0009"/>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4</w:t>
      </w:r>
      <w:r>
        <w:rPr>
          <w:rFonts w:ascii="Times New Roman" w:hAnsi="Times New Roman"/>
          <w:b w:val="0"/>
          <w:i/>
          <w:color w:val="000000"/>
          <w:sz w:val="24"/>
        </w:rPr>
        <w:fldChar w:fldCharType="end"/>
      </w:r>
      <w:r>
        <w:rPr>
          <w:rFonts w:ascii="Times New Roman" w:hAnsi="Times New Roman"/>
          <w:b w:val="0"/>
          <w:i/>
          <w:color w:val="000000"/>
          <w:sz w:val="24"/>
        </w:rPr>
        <w:t>. Các file mã nguồn</w:t>
      </w:r>
      <w:bookmarkEnd w:id="27"/>
    </w:p>
    <w:p>
      <w:pPr>
        <w:jc w:val="both"/>
      </w:pPr>
      <w:r>
        <w:rPr>
          <w:b w:val="0"/>
          <w:i w:val="0"/>
        </w:rPr>
        <w:t>Vòng lặp chính hoạt động theo kiểu siêu vòng lặp (super-loop) với các tác vụ không chặn: mỗi 5 s gọi hàm log_dht(); nếu nhấn PB12 thì gọi do_record(); nếu nhấn PB13 thì gọi do_play(). Bộ đếm thời gian ms_ticks được tăng trong ngắt TIM1 mỗi 1 ms.</w:t>
      </w:r>
    </w:p>
    <w:tbl>
      <w:tblPr>
        <w:tblStyle w:val="TableGrid"/>
        <w:tblW w:type="auto" w:w="0"/>
        <w:tblLayout w:type="fixed"/>
        <w:tblLook w:firstColumn="1" w:firstRow="1" w:lastColumn="0" w:lastRow="0" w:noHBand="0" w:noVBand="1" w:val="04A0"/>
        <w:tblLayout w:type="fixed"/>
      </w:tblPr>
      <w:tblGrid>
        <w:gridCol w:w="9072"/>
      </w:tblGrid>
      <w:tr>
        <w:trPr>
          <w:cantSplit/>
          <w:tblHeader/>
        </w:trPr>
        <w:tc>
          <w:tcPr>
            <w:tcW w:type="dxa" w:w="9071"/>
            <w:shd w:fill="F2F2F2"/>
          </w:tcPr>
          <w:p>
            <w:pPr>
              <w:keepLines/>
              <w:spacing w:line="240" w:lineRule="auto"/>
              <w:jc w:val="left"/>
            </w:pPr>
            <w:r/>
            <w:r>
              <w:rPr>
                <w:rFonts w:ascii="Courier New" w:hAnsi="Courier New" w:eastAsia="Consolas"/>
                <w:sz w:val="17"/>
              </w:rPr>
              <w:t>for(;;){</w:t>
              <w:br/>
              <w:t xml:space="preserve">  if(ms_ticks - last &gt;= LOG_PERIOD_MS){     /* mỗi 5000 ms */</w:t>
              <w:br/>
              <w:t xml:space="preserve">    last = ms_ticks; log_dht(); }</w:t>
              <w:br/>
              <w:t xml:space="preserve">  if(!(GPIOB-&gt;IDR &amp; (1u&lt;&lt;12))){             /* nút REC  */</w:t>
              <w:br/>
              <w:t xml:space="preserve">    delay_ms(30); if(!(GPIOB-&gt;IDR &amp; (1u&lt;&lt;12))) do_record(); }</w:t>
              <w:br/>
              <w:t xml:space="preserve">  if(!(GPIOB-&gt;IDR &amp; (1u&lt;&lt;13))){             /* nút PLAY */</w:t>
              <w:br/>
              <w:t xml:space="preserve">    delay_ms(30); if(!(GPIOB-&gt;IDR &amp; (1u&lt;&lt;13))) do_play(last_wav); }</w:t>
              <w:br/>
              <w:t>}</w:t>
            </w:r>
          </w:p>
        </w:tc>
      </w:tr>
    </w:tbl>
    <w:p/>
    <w:p>
      <w:pPr>
        <w:pStyle w:val="Heading2"/>
      </w:pPr>
      <w:bookmarkStart w:id="28" w:name="_Toc0017"/>
      <w:r>
        <w:t>4.2. Bài 1a – Đọc DHT11 và ghi DATA.CSV</w:t>
      </w:r>
      <w:bookmarkEnd w:id="28"/>
    </w:p>
    <w:p>
      <w:pPr>
        <w:jc w:val="both"/>
      </w:pPr>
      <w:r>
        <w:rPr>
          <w:b w:val="0"/>
          <w:i w:val="0"/>
        </w:rPr>
        <w:t>Để đo chính xác độ rộng các xung vài chục micro giây, chương trình dùng chức năng Input Capture của TIM2 kênh 2 (PA1) với độ phân giải 1 µs: mỗi sườn xuống, phần cứng tự chốt giá trị bộ đếm vào CCR2. Khoảng cách giữa hai sườn xuống liên tiếp là 50 + 26 µs ≈ 76 µs (bit 0) hoặc 50 + 70 µs ≈ 120 µs (bit 1), nên ngưỡng phân biệt được chọn là 110 µs.</w:t>
      </w:r>
    </w:p>
    <w:tbl>
      <w:tblPr>
        <w:tblStyle w:val="TableGrid"/>
        <w:tblW w:type="auto" w:w="0"/>
        <w:tblLayout w:type="fixed"/>
        <w:tblLook w:firstColumn="1" w:firstRow="1" w:lastColumn="0" w:lastRow="0" w:noHBand="0" w:noVBand="1" w:val="04A0"/>
        <w:tblLayout w:type="fixed"/>
      </w:tblPr>
      <w:tblGrid>
        <w:gridCol w:w="9072"/>
      </w:tblGrid>
      <w:tr>
        <w:trPr>
          <w:cantSplit/>
          <w:tblHeader/>
        </w:trPr>
        <w:tc>
          <w:tcPr>
            <w:tcW w:type="dxa" w:w="9071"/>
            <w:shd w:fill="F2F2F2"/>
          </w:tcPr>
          <w:p>
            <w:pPr>
              <w:keepLines/>
              <w:spacing w:line="240" w:lineRule="auto"/>
              <w:jc w:val="left"/>
            </w:pPr>
            <w:r/>
            <w:r>
              <w:rPr>
                <w:rFonts w:ascii="Courier New" w:hAnsi="Courier New" w:eastAsia="Consolas"/>
                <w:sz w:val="17"/>
              </w:rPr>
              <w:t>GPIOA-&gt;BRR = 1u&lt;&lt;1; delay_ms(dht_start_ms);          /* kéo xuống: xung start */</w:t>
              <w:br/>
              <w:t>GPIOA-&gt;BSRR = 1u&lt;&lt;1;</w:t>
              <w:br/>
              <w:t>TIM2-&gt;CCMR1 = (TIM2-&gt;CCMR1 &amp; ~(0xFFu&lt;&lt;8)) | (1u&lt;&lt;8);   /* IC2 &lt;- TI2 */</w:t>
              <w:br/>
              <w:t>TIM2-&gt;CCER |= (1u&lt;&lt;5) | (1u&lt;&lt;4);                       /* bắt sườn xuống */</w:t>
              <w:br/>
              <w:t>while(dht_n &lt; 42){                                     /* chốt 42 sườn xuống */</w:t>
              <w:br/>
              <w:t xml:space="preserve">  if(TIM2-&gt;SR &amp; (1u&lt;&lt;2)) dht_ts[dht_n++] = TIM2-&gt;CCR2;</w:t>
              <w:br/>
              <w:t>}</w:t>
              <w:br/>
              <w:t>for(i=0;i&lt;40;i++){                                     /* giải mã 40 bit */</w:t>
              <w:br/>
              <w:t xml:space="preserve">  p = dht_ts[i+1] - dht_ts[i];</w:t>
              <w:br/>
              <w:t xml:space="preserve">  d[i/8] = (d[i/8]&lt;&lt;1) | (p &gt; 110);                    /* &gt;110 us -&gt; bit 1 */</w:t>
              <w:br/>
              <w:t>}</w:t>
              <w:br/>
              <w:t>if((uint8_t)(d[0]+d[1]+d[2]+d[3]) != d[4]) return -4;  /* sai checksum */</w:t>
              <w:br/>
              <w:t>*h = d[0]; *t = d[2];</w:t>
            </w:r>
          </w:p>
        </w:tc>
      </w:tr>
    </w:tbl>
    <w:p/>
    <w:p>
      <w:pPr>
        <w:jc w:val="both"/>
      </w:pPr>
      <w:r>
        <w:rPr>
          <w:b w:val="0"/>
          <w:i w:val="0"/>
        </w:rPr>
        <w:t>Sau khi đọc thành công, chương trình mở file DATA.CSV ở chế độ ghi tiếp (FA_OPEN_ALWAYS + f_lseek tới cuối file), nếu file rỗng thì ghi dòng tiêu đề "Thoi_gian_s,Nhiet_do_C,Do_am_%", rồi ghi thêm một dòng dữ liệu và đóng file (f_close) để dữ liệu được lưu ngay, không bị mất khi rút nguồn.</w:t>
      </w:r>
    </w:p>
    <w:p>
      <w:pPr>
        <w:pStyle w:val="Heading2"/>
      </w:pPr>
      <w:bookmarkStart w:id="29" w:name="_Toc0018"/>
      <w:r>
        <w:t>4.3. Bài 1b – Ghi âm ra file WAV</w:t>
      </w:r>
      <w:bookmarkEnd w:id="29"/>
    </w:p>
    <w:p>
      <w:pPr>
        <w:jc w:val="both"/>
      </w:pPr>
      <w:r>
        <w:rPr>
          <w:b w:val="0"/>
          <w:i w:val="0"/>
        </w:rPr>
        <w:t>Timer TIM3 tạo ngắt với tần số lấy mẫu (8 kHz trên mạch thật). Trong ngắt, giá trị ADC 12 bit được lấy 8 bit cao (ADC1-&gt;DR &gt;&gt; 4) làm mẫu PCM không dấu, rồi khởi động lần chuyển đổi tiếp theo. Trên mạch thật, chương trình dùng bộ đệm đôi 2 × 512 byte: ngắt ghi vào một nửa trong khi vòng lặp chính ghi nửa còn lại xuống thẻ. Khi kết thúc, header WAV được ghi lại ở đầu file với kích thước dữ liệu thực.</w:t>
      </w:r>
    </w:p>
    <w:tbl>
      <w:tblPr>
        <w:tblStyle w:val="TableGrid"/>
        <w:tblW w:type="auto" w:w="0"/>
        <w:tblLayout w:type="fixed"/>
        <w:tblLook w:firstColumn="1" w:firstRow="1" w:lastColumn="0" w:lastRow="0" w:noHBand="0" w:noVBand="1" w:val="04A0"/>
        <w:tblLayout w:type="fixed"/>
      </w:tblPr>
      <w:tblGrid>
        <w:gridCol w:w="9072"/>
      </w:tblGrid>
      <w:tr>
        <w:trPr>
          <w:cantSplit/>
          <w:tblHeader/>
        </w:trPr>
        <w:tc>
          <w:tcPr>
            <w:tcW w:type="dxa" w:w="9071"/>
            <w:shd w:fill="F2F2F2"/>
          </w:tcPr>
          <w:p>
            <w:pPr>
              <w:keepLines/>
              <w:spacing w:line="240" w:lineRule="auto"/>
              <w:jc w:val="left"/>
            </w:pPr>
            <w:r/>
            <w:r>
              <w:rPr>
                <w:rFonts w:ascii="Courier New" w:hAnsi="Courier New" w:eastAsia="Consolas"/>
                <w:sz w:val="17"/>
              </w:rPr>
              <w:t>void TIM3_IRQHandler(void){                /* tần số = SAMPLE_RATE */</w:t>
              <w:br/>
              <w:t xml:space="preserve">  TIM3-&gt;SR = 0;</w:t>
              <w:br/>
              <w:t xml:space="preserve">  if(mode==1){                                 /* ghi âm */</w:t>
              <w:br/>
              <w:t xml:space="preserve">    abuf[a_cur][a_pos++] = (uint8_t)(ADC1-&gt;DR &gt;&gt; 4);   /* 12 bit -&gt; 8 bit */</w:t>
              <w:br/>
              <w:t xml:space="preserve">    ADC1-&gt;CR2 |= 1u&lt;&lt;22;                       /* bắt đầu chuyển đổi mới */</w:t>
              <w:br/>
              <w:t xml:space="preserve">  } else {                                     /* phát */</w:t>
              <w:br/>
              <w:t xml:space="preserve">    TIM4-&gt;CCR1 = abuf[a_cur][a_pos++];         /* độ rộng xung PWM */</w:t>
              <w:br/>
              <w:t xml:space="preserve">  }</w:t>
              <w:br/>
              <w:t xml:space="preserve">  if(a_pos &gt;= 512){ a_pos = 0; a_ready = a_cur; a_cur ^= 1; }  /* đổi bộ đệm */</w:t>
              <w:br/>
              <w:t>}</w:t>
            </w:r>
          </w:p>
        </w:tc>
      </w:tr>
    </w:tbl>
    <w:p/>
    <w:p>
      <w:pPr>
        <w:jc w:val="both"/>
      </w:pPr>
      <w:r>
        <w:rPr>
          <w:b w:val="0"/>
          <w:i w:val="0"/>
        </w:rPr>
        <w:t>File được đặt tên tự động REC01.WAV, REC02.WAV, … (chương trình tìm số thứ tự chưa tồn tại trên thẻ).</w:t>
      </w:r>
    </w:p>
    <w:p>
      <w:pPr>
        <w:pStyle w:val="Heading2"/>
      </w:pPr>
      <w:bookmarkStart w:id="30" w:name="_Toc0019"/>
      <w:r>
        <w:t>4.4. Bài 1c – Phát lại file WAV</w:t>
      </w:r>
      <w:bookmarkEnd w:id="30"/>
    </w:p>
    <w:p>
      <w:pPr>
        <w:jc w:val="both"/>
      </w:pPr>
      <w:r>
        <w:rPr>
          <w:b w:val="0"/>
          <w:i w:val="0"/>
        </w:rPr>
        <w:t>Chương trình đọc header để lấy tần số lấy mẫu, cấu hình lại chu kỳ TIM3, sau đó đọc dữ liệu từ thẻ vào bộ đệm; ngắt TIM3 lần lượt nạp từng mẫu vào thanh ghi so sánh TIM4-&gt;CCR1 để thay đổi độ rộng xung PWM tại PB6 (TIM4 chạy 64 MHz/256 = 250 kHz). Khi phát xong, CCR1 được đặt về 128 (mức giữa) để loa không bị lệch DC.</w:t>
      </w:r>
    </w:p>
    <w:p>
      <w:pPr>
        <w:pStyle w:val="Heading1"/>
      </w:pPr>
      <w:bookmarkStart w:id="31" w:name="_Toc0020"/>
      <w:r>
        <w:t>CHƯƠNG 5. MÔ PHỎNG VÀ KẾT QUẢ</w:t>
      </w:r>
      <w:bookmarkEnd w:id="31"/>
    </w:p>
    <w:p>
      <w:pPr>
        <w:pStyle w:val="Heading2"/>
      </w:pPr>
      <w:bookmarkStart w:id="32" w:name="_Toc0021"/>
      <w:r>
        <w:t>5.1. Chuẩn bị mô phỏng</w:t>
      </w:r>
      <w:bookmarkEnd w:id="32"/>
    </w:p>
    <w:p>
      <w:pPr>
        <w:pStyle w:val="ListBullet"/>
      </w:pPr>
      <w:r>
        <w:t>Nạp file btl_ktvxl_PROTEUS.hex vào U1 (Program File), tần số 64 MHz.</w:t>
      </w:r>
    </w:p>
    <w:p>
      <w:pPr>
        <w:pStyle w:val="ListBullet"/>
      </w:pPr>
      <w:r>
        <w:t>MMC1: Card Image File = sdcard.img (FAT16, 32 MB).</w:t>
      </w:r>
    </w:p>
    <w:p>
      <w:pPr>
        <w:pStyle w:val="ListBullet"/>
      </w:pPr>
      <w:r>
        <w:t>Virtual Terminal: 115200 baud, 8N1.</w:t>
      </w:r>
    </w:p>
    <w:p>
      <w:pPr>
        <w:pStyle w:val="ListBullet"/>
      </w:pPr>
      <w:r>
        <w:t>MIC: nguồn âm thanh từ file mic_input.wav.</w:t>
      </w:r>
    </w:p>
    <w:p>
      <w:pPr>
        <w:pStyle w:val="Heading2"/>
      </w:pPr>
      <w:bookmarkStart w:id="33" w:name="_Toc0022"/>
      <w:r>
        <w:t>5.2. Kết quả bài 1a</w:t>
      </w:r>
      <w:bookmarkEnd w:id="33"/>
    </w:p>
    <w:p>
      <w:pPr>
        <w:jc w:val="both"/>
      </w:pPr>
      <w:r>
        <w:rPr>
          <w:b w:val="0"/>
          <w:i w:val="0"/>
        </w:rPr>
        <w:t>Sau khi chạy, Virtual Terminal hiển thị "[SD] Mount OK", sau đó cứ 5 giây xuất hiện một dòng đọc DHT11 và thông báo ghi DATA.CSV thành công; kích thước file tăng dần 134 → 144 → 154 → 164 byte, mỗi dòng 10 byte. Khi thay đổi giá trị nhiệt độ/độ ẩm trên DHT11, các giá trị ghi vào thẻ thay đổi theo.</w:t>
      </w:r>
    </w:p>
    <w:p>
      <w:pPr>
        <w:keepNext/>
        <w:jc w:val="center"/>
      </w:pPr>
      <w:r>
        <w:drawing>
          <wp:inline xmlns:a="http://schemas.openxmlformats.org/drawingml/2006/main" xmlns:pic="http://schemas.openxmlformats.org/drawingml/2006/picture">
            <wp:extent cx="5760000" cy="3908571"/>
            <wp:docPr id="7" name="Picture 7"/>
            <wp:cNvGraphicFramePr>
              <a:graphicFrameLocks noChangeAspect="1"/>
            </wp:cNvGraphicFramePr>
            <a:graphic>
              <a:graphicData uri="http://schemas.openxmlformats.org/drawingml/2006/picture">
                <pic:pic>
                  <pic:nvPicPr>
                    <pic:cNvPr id="0" name="so_do_mach_proteus.png"/>
                    <pic:cNvPicPr/>
                  </pic:nvPicPr>
                  <pic:blipFill>
                    <a:blip r:embed="rId14"/>
                    <a:stretch>
                      <a:fillRect/>
                    </a:stretch>
                  </pic:blipFill>
                  <pic:spPr>
                    <a:xfrm>
                      <a:off x="0" y="0"/>
                      <a:ext cx="5760000" cy="3908571"/>
                    </a:xfrm>
                    <a:prstGeom prst="rect"/>
                  </pic:spPr>
                </pic:pic>
              </a:graphicData>
            </a:graphic>
          </wp:inline>
        </w:drawing>
      </w:r>
    </w:p>
    <w:p>
      <w:pPr>
        <w:pStyle w:val="Caption"/>
        <w:jc w:val="center"/>
      </w:pPr>
      <w:bookmarkStart w:id="34" w:name="_Cap0010"/>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7</w:t>
      </w:r>
      <w:r>
        <w:rPr>
          <w:rFonts w:ascii="Times New Roman" w:hAnsi="Times New Roman"/>
          <w:b w:val="0"/>
          <w:i/>
          <w:color w:val="000000"/>
          <w:sz w:val="24"/>
        </w:rPr>
        <w:fldChar w:fldCharType="end"/>
      </w:r>
      <w:r>
        <w:rPr>
          <w:rFonts w:ascii="Times New Roman" w:hAnsi="Times New Roman"/>
          <w:b w:val="0"/>
          <w:i/>
          <w:color w:val="000000"/>
          <w:sz w:val="24"/>
        </w:rPr>
        <w:t>. Kết quả chạy mô phỏng: Virtual Terminal hiển thị dữ liệu DHT11, ghi âm và phát lại</w:t>
      </w:r>
      <w:bookmarkEnd w:id="34"/>
    </w:p>
    <w:p>
      <w:pPr>
        <w:jc w:val="both"/>
      </w:pPr>
      <w:r>
        <w:rPr>
          <w:b w:val="0"/>
          <w:i w:val="0"/>
        </w:rPr>
        <w:t>Sau khi dừng mô phỏng, mở file sdcard.img bằng 7-Zip (tương đương cắm thẻ vào đầu đọc USB) thấy các file DATA.CSV và REC01.WAV. Mở DATA.CSV bằng Excel cho kết quả đúng định dạng bảng.</w:t>
      </w:r>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Cửa sổ 7-Zip mở sdcard.img, thấy DATA.CSV, REC01.WAV, PLAY.WAV</w:t>
              <w:br/>
            </w:r>
          </w:p>
        </w:tc>
      </w:tr>
    </w:tbl>
    <w:p>
      <w:pPr>
        <w:pStyle w:val="Caption"/>
        <w:jc w:val="center"/>
      </w:pPr>
      <w:bookmarkStart w:id="35" w:name="_Cap0011"/>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8</w:t>
      </w:r>
      <w:r>
        <w:rPr>
          <w:rFonts w:ascii="Times New Roman" w:hAnsi="Times New Roman"/>
          <w:b w:val="0"/>
          <w:i/>
          <w:color w:val="000000"/>
          <w:sz w:val="24"/>
        </w:rPr>
        <w:fldChar w:fldCharType="end"/>
      </w:r>
      <w:r>
        <w:rPr>
          <w:rFonts w:ascii="Times New Roman" w:hAnsi="Times New Roman"/>
          <w:b w:val="0"/>
          <w:i/>
          <w:color w:val="000000"/>
          <w:sz w:val="24"/>
        </w:rPr>
        <w:t>. Cửa sổ 7-Zip mở sdcard.img, thấy DATA.CSV, REC01.WAV, PLAY.WAV</w:t>
      </w:r>
      <w:bookmarkEnd w:id="35"/>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File DATA.CSV mở bằng Excel (cột Thoi_gian_s, Nhiet_do_C, Do_am_%)</w:t>
              <w:br/>
            </w:r>
          </w:p>
        </w:tc>
      </w:tr>
    </w:tbl>
    <w:p>
      <w:pPr>
        <w:pStyle w:val="Caption"/>
        <w:jc w:val="center"/>
      </w:pPr>
      <w:bookmarkStart w:id="36" w:name="_Cap0012"/>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9</w:t>
      </w:r>
      <w:r>
        <w:rPr>
          <w:rFonts w:ascii="Times New Roman" w:hAnsi="Times New Roman"/>
          <w:b w:val="0"/>
          <w:i/>
          <w:color w:val="000000"/>
          <w:sz w:val="24"/>
        </w:rPr>
        <w:fldChar w:fldCharType="end"/>
      </w:r>
      <w:r>
        <w:rPr>
          <w:rFonts w:ascii="Times New Roman" w:hAnsi="Times New Roman"/>
          <w:b w:val="0"/>
          <w:i/>
          <w:color w:val="000000"/>
          <w:sz w:val="24"/>
        </w:rPr>
        <w:t>. File DATA.CSV mở bằng Excel (cột Thoi_gian_s, Nhiet_do_C, Do_am_%)</w:t>
      </w:r>
      <w:bookmarkEnd w:id="36"/>
    </w:p>
    <w:p>
      <w:pPr>
        <w:pStyle w:val="Heading2"/>
      </w:pPr>
      <w:bookmarkStart w:id="37" w:name="_Toc0023"/>
      <w:r>
        <w:t>5.3. Kết quả bài 1b</w:t>
      </w:r>
      <w:bookmarkEnd w:id="37"/>
    </w:p>
    <w:p>
      <w:pPr>
        <w:jc w:val="both"/>
      </w:pPr>
      <w:r>
        <w:rPr>
          <w:b w:val="0"/>
          <w:i w:val="0"/>
        </w:rPr>
        <w:t>Nhấn nút PB12, terminal hiển thị "[REC] Dang ghi REC01.WAV (4000 Hz, 3500 ms)", "Da thu 14000 mau" và "[REC] Xong: REC01.WAV, 14000 byte am thanh (OK)". Số mẫu đúng bằng 4000 mẫu/s × 3,5 s = 14000, chứng tỏ timer lấy mẫu chạy đúng tần số. File REC01.WAV có kích thước 14044 byte (44 byte header + 14000 byte dữ liệu), mở được bằng trình phát nhạc trên Windows.</w:t>
      </w:r>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REC01.WAV mở trong Windows Media Player / Audacity (dạng sóng)</w:t>
              <w:br/>
            </w:r>
          </w:p>
        </w:tc>
      </w:tr>
    </w:tbl>
    <w:p>
      <w:pPr>
        <w:pStyle w:val="Caption"/>
        <w:jc w:val="center"/>
      </w:pPr>
      <w:bookmarkStart w:id="38" w:name="_Cap0013"/>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10</w:t>
      </w:r>
      <w:r>
        <w:rPr>
          <w:rFonts w:ascii="Times New Roman" w:hAnsi="Times New Roman"/>
          <w:b w:val="0"/>
          <w:i/>
          <w:color w:val="000000"/>
          <w:sz w:val="24"/>
        </w:rPr>
        <w:fldChar w:fldCharType="end"/>
      </w:r>
      <w:r>
        <w:rPr>
          <w:rFonts w:ascii="Times New Roman" w:hAnsi="Times New Roman"/>
          <w:b w:val="0"/>
          <w:i/>
          <w:color w:val="000000"/>
          <w:sz w:val="24"/>
        </w:rPr>
        <w:t>. REC01.WAV mở trong Windows Media Player / Audacity (dạng sóng)</w:t>
      </w:r>
      <w:bookmarkEnd w:id="38"/>
    </w:p>
    <w:p>
      <w:pPr>
        <w:pStyle w:val="Heading2"/>
      </w:pPr>
      <w:bookmarkStart w:id="39" w:name="_Toc0024"/>
      <w:r>
        <w:t>5.4. Kết quả bài 1c</w:t>
      </w:r>
      <w:bookmarkEnd w:id="39"/>
    </w:p>
    <w:p>
      <w:pPr>
        <w:jc w:val="both"/>
      </w:pPr>
      <w:r>
        <w:rPr>
          <w:b w:val="0"/>
          <w:i w:val="0"/>
        </w:rPr>
        <w:t>Nhấn nút PB13, terminal hiển thị "[PLAY] REC01.WAV: 4000 Hz, doc 14000 byte vao RAM..." và "[PLAY] Xong (14000 mau)". Tín hiệu PWM tại PB6 được lọc và đưa ra loa LS1. Trong quá trình ghi âm và phát lại, việc ghi DHT11 vẫn tiếp tục bình thường ngay sau đó (t = 43 s, 48 s).</w:t>
      </w:r>
    </w:p>
    <w:tbl>
      <w:tblPr>
        <w:tblStyle w:val="TableGrid"/>
        <w:tblW w:type="auto" w:w="0"/>
        <w:jc w:val="center"/>
        <w:tblLayout w:type="fixed"/>
        <w:tblLook w:firstColumn="1" w:firstRow="1" w:lastColumn="0" w:lastRow="0" w:noHBand="0" w:noVBand="1" w:val="04A0"/>
        <w:tblLayout w:type="fixed"/>
      </w:tblPr>
      <w:tblGrid>
        <w:gridCol w:w="8505"/>
      </w:tblGrid>
      <w:tr>
        <w:trPr>
          <w:cantSplit/>
          <w:tblHeader/>
        </w:trPr>
        <w:tc>
          <w:tcPr>
            <w:tcW w:type="dxa" w:w="8504"/>
            <w:shd w:fill="FFF2CC"/>
          </w:tcPr>
          <w:p>
            <w:pPr>
              <w:jc w:val="center"/>
            </w:pPr>
            <w:r/>
            <w:r>
              <w:rPr>
                <w:b/>
                <w:color w:val="C00000"/>
              </w:rPr>
              <w:br/>
              <w:t>[CHÈN ẢNH]</w:t>
              <w:br/>
              <w:t>(Tuỳ chọn) Oscilloscope/Graph trong Proteus: tín hiệu PWM tại PB6 hoặc tín hiệu sau lọc ở loa</w:t>
              <w:br/>
            </w:r>
          </w:p>
        </w:tc>
      </w:tr>
    </w:tbl>
    <w:p>
      <w:pPr>
        <w:pStyle w:val="Caption"/>
        <w:jc w:val="center"/>
      </w:pPr>
      <w:bookmarkStart w:id="40" w:name="_Cap0014"/>
      <w:r>
        <w:rPr>
          <w:rFonts w:ascii="Times New Roman" w:hAnsi="Times New Roman"/>
          <w:b w:val="0"/>
          <w:i/>
          <w:color w:val="000000"/>
          <w:sz w:val="24"/>
        </w:rPr>
        <w:t xml:space="preserve">Hình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Hình \* ARABIC </w:instrText>
      </w:r>
      <w:r>
        <w:rPr>
          <w:rFonts w:ascii="Times New Roman" w:hAnsi="Times New Roman"/>
          <w:b w:val="0"/>
          <w:i/>
          <w:color w:val="000000"/>
          <w:sz w:val="24"/>
        </w:rPr>
        <w:fldChar w:fldCharType="separate"/>
      </w:r>
      <w:r>
        <w:rPr>
          <w:rFonts w:ascii="Times New Roman" w:hAnsi="Times New Roman"/>
          <w:b w:val="0"/>
          <w:i/>
          <w:color w:val="000000"/>
          <w:sz w:val="24"/>
        </w:rPr>
        <w:t>11</w:t>
      </w:r>
      <w:r>
        <w:rPr>
          <w:rFonts w:ascii="Times New Roman" w:hAnsi="Times New Roman"/>
          <w:b w:val="0"/>
          <w:i/>
          <w:color w:val="000000"/>
          <w:sz w:val="24"/>
        </w:rPr>
        <w:fldChar w:fldCharType="end"/>
      </w:r>
      <w:r>
        <w:rPr>
          <w:rFonts w:ascii="Times New Roman" w:hAnsi="Times New Roman"/>
          <w:b w:val="0"/>
          <w:i/>
          <w:color w:val="000000"/>
          <w:sz w:val="24"/>
        </w:rPr>
        <w:t>. (Tuỳ chọn) Oscilloscope/Graph trong Proteus: tín hiệu PWM tại PB6 hoặc tín hiệu sau lọc ở loa</w:t>
      </w:r>
      <w:bookmarkEnd w:id="40"/>
    </w:p>
    <w:p>
      <w:pPr>
        <w:pStyle w:val="Heading2"/>
      </w:pPr>
      <w:bookmarkStart w:id="41" w:name="_Toc0025"/>
      <w:r>
        <w:t>5.5. Tổng hợp</w:t>
      </w:r>
      <w:bookmarkEnd w:id="41"/>
    </w:p>
    <w:tbl>
      <w:tblPr>
        <w:tblStyle w:val="TableGrid"/>
        <w:tblW w:type="auto" w:w="0"/>
        <w:jc w:val="center"/>
        <w:tblLayout w:type="fixed"/>
        <w:tblLook w:firstColumn="1" w:firstRow="1" w:lastColumn="0" w:lastRow="0" w:noHBand="0" w:noVBand="1" w:val="04A0"/>
        <w:tblLayout w:type="fixed"/>
      </w:tblPr>
      <w:tblGrid>
        <w:gridCol w:w="3118"/>
        <w:gridCol w:w="3969"/>
        <w:gridCol w:w="1417"/>
      </w:tblGrid>
      <w:tr>
        <w:trPr>
          <w:cantSplit/>
          <w:tblHeader/>
        </w:trPr>
        <w:tc>
          <w:tcPr>
            <w:tcW w:type="dxa" w:w="3118"/>
            <w:shd w:fill="D9E2F3"/>
          </w:tcPr>
          <w:p>
            <w:r/>
            <w:r>
              <w:rPr>
                <w:b/>
                <w:sz w:val="23"/>
              </w:rPr>
              <w:t>Yêu cầu</w:t>
            </w:r>
          </w:p>
        </w:tc>
        <w:tc>
          <w:tcPr>
            <w:tcW w:type="dxa" w:w="3969"/>
            <w:shd w:fill="D9E2F3"/>
          </w:tcPr>
          <w:p>
            <w:r/>
            <w:r>
              <w:rPr>
                <w:b/>
                <w:sz w:val="23"/>
              </w:rPr>
              <w:t>Kết quả</w:t>
            </w:r>
          </w:p>
        </w:tc>
        <w:tc>
          <w:tcPr>
            <w:tcW w:type="dxa" w:w="1417"/>
            <w:shd w:fill="D9E2F3"/>
          </w:tcPr>
          <w:p>
            <w:r/>
            <w:r>
              <w:rPr>
                <w:b/>
                <w:sz w:val="23"/>
              </w:rPr>
              <w:t>Đánh giá</w:t>
            </w:r>
          </w:p>
        </w:tc>
      </w:tr>
      <w:tr>
        <w:trPr>
          <w:cantSplit/>
        </w:trPr>
        <w:tc>
          <w:tcPr>
            <w:tcW w:type="dxa" w:w="3118"/>
          </w:tcPr>
          <w:p>
            <w:r/>
            <w:r>
              <w:rPr>
                <w:sz w:val="23"/>
              </w:rPr>
              <w:t>1a. Ghi nhiệt độ, độ ẩm mỗi 5 s</w:t>
            </w:r>
          </w:p>
        </w:tc>
        <w:tc>
          <w:tcPr>
            <w:tcW w:type="dxa" w:w="3969"/>
          </w:tcPr>
          <w:p>
            <w:r/>
            <w:r>
              <w:rPr>
                <w:sz w:val="23"/>
              </w:rPr>
              <w:t>DATA.CSV ghi đều mỗi 5 s, đọc được bằng Excel</w:t>
            </w:r>
          </w:p>
        </w:tc>
        <w:tc>
          <w:tcPr>
            <w:tcW w:type="dxa" w:w="1417"/>
          </w:tcPr>
          <w:p>
            <w:r/>
            <w:r>
              <w:rPr>
                <w:sz w:val="23"/>
              </w:rPr>
              <w:t>Đạt</w:t>
            </w:r>
          </w:p>
        </w:tc>
      </w:tr>
      <w:tr>
        <w:trPr>
          <w:cantSplit/>
        </w:trPr>
        <w:tc>
          <w:tcPr>
            <w:tcW w:type="dxa" w:w="3118"/>
          </w:tcPr>
          <w:p>
            <w:r/>
            <w:r>
              <w:rPr>
                <w:sz w:val="23"/>
              </w:rPr>
              <w:t>1b. Ghi âm ra file WAV</w:t>
            </w:r>
          </w:p>
        </w:tc>
        <w:tc>
          <w:tcPr>
            <w:tcW w:type="dxa" w:w="3969"/>
          </w:tcPr>
          <w:p>
            <w:r/>
            <w:r>
              <w:rPr>
                <w:sz w:val="23"/>
              </w:rPr>
              <w:t>REC01.WAV 14000 mẫu, header hợp lệ</w:t>
            </w:r>
          </w:p>
        </w:tc>
        <w:tc>
          <w:tcPr>
            <w:tcW w:type="dxa" w:w="1417"/>
          </w:tcPr>
          <w:p>
            <w:r/>
            <w:r>
              <w:rPr>
                <w:sz w:val="23"/>
              </w:rPr>
              <w:t>Đạt</w:t>
            </w:r>
          </w:p>
        </w:tc>
      </w:tr>
      <w:tr>
        <w:trPr>
          <w:cantSplit/>
        </w:trPr>
        <w:tc>
          <w:tcPr>
            <w:tcW w:type="dxa" w:w="3118"/>
          </w:tcPr>
          <w:p>
            <w:r/>
            <w:r>
              <w:rPr>
                <w:sz w:val="23"/>
              </w:rPr>
              <w:t>1c. Phát lại file WAV</w:t>
            </w:r>
          </w:p>
        </w:tc>
        <w:tc>
          <w:tcPr>
            <w:tcW w:type="dxa" w:w="3969"/>
          </w:tcPr>
          <w:p>
            <w:r/>
            <w:r>
              <w:rPr>
                <w:sz w:val="23"/>
              </w:rPr>
              <w:t>Phát đủ 14000 mẫu qua PWM PB6</w:t>
            </w:r>
          </w:p>
        </w:tc>
        <w:tc>
          <w:tcPr>
            <w:tcW w:type="dxa" w:w="1417"/>
          </w:tcPr>
          <w:p>
            <w:r/>
            <w:r>
              <w:rPr>
                <w:sz w:val="23"/>
              </w:rPr>
              <w:t>Đạt</w:t>
            </w:r>
          </w:p>
        </w:tc>
      </w:tr>
    </w:tbl>
    <w:p>
      <w:pPr>
        <w:pStyle w:val="Caption"/>
        <w:jc w:val="center"/>
      </w:pPr>
      <w:bookmarkStart w:id="42" w:name="_Cap0015"/>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5</w:t>
      </w:r>
      <w:r>
        <w:rPr>
          <w:rFonts w:ascii="Times New Roman" w:hAnsi="Times New Roman"/>
          <w:b w:val="0"/>
          <w:i/>
          <w:color w:val="000000"/>
          <w:sz w:val="24"/>
        </w:rPr>
        <w:fldChar w:fldCharType="end"/>
      </w:r>
      <w:r>
        <w:rPr>
          <w:rFonts w:ascii="Times New Roman" w:hAnsi="Times New Roman"/>
          <w:b w:val="0"/>
          <w:i/>
          <w:color w:val="000000"/>
          <w:sz w:val="24"/>
        </w:rPr>
        <w:t>. Tổng hợp kết quả</w:t>
      </w:r>
      <w:bookmarkEnd w:id="42"/>
    </w:p>
    <w:p>
      <w:pPr>
        <w:pStyle w:val="Heading1"/>
      </w:pPr>
      <w:bookmarkStart w:id="43" w:name="_Toc0026"/>
      <w:r>
        <w:t>CHƯƠNG 6. KHÓ KHĂN VÀ CÁCH KHẮC PHỤC</w:t>
      </w:r>
      <w:bookmarkEnd w:id="43"/>
    </w:p>
    <w:p>
      <w:pPr>
        <w:jc w:val="both"/>
      </w:pPr>
      <w:r>
        <w:rPr>
          <w:b w:val="0"/>
          <w:i w:val="0"/>
        </w:rPr>
        <w:t>Trong quá trình mô phỏng, nhóm gặp một số hạn chế của mô hình STM32 trong Proteus và đã phân tích, khắc phục như sau:</w:t>
      </w:r>
    </w:p>
    <w:tbl>
      <w:tblPr>
        <w:tblStyle w:val="TableGrid"/>
        <w:tblW w:type="auto" w:w="0"/>
        <w:jc w:val="center"/>
        <w:tblLayout w:type="fixed"/>
        <w:tblLook w:firstColumn="1" w:firstRow="1" w:lastColumn="0" w:lastRow="0" w:noHBand="0" w:noVBand="1" w:val="04A0"/>
        <w:tblLayout w:type="fixed"/>
      </w:tblPr>
      <w:tblGrid>
        <w:gridCol w:w="2551"/>
        <w:gridCol w:w="2948"/>
        <w:gridCol w:w="3005"/>
      </w:tblGrid>
      <w:tr>
        <w:trPr>
          <w:cantSplit/>
          <w:tblHeader/>
        </w:trPr>
        <w:tc>
          <w:tcPr>
            <w:tcW w:type="dxa" w:w="2551"/>
            <w:shd w:fill="D9E2F3"/>
          </w:tcPr>
          <w:p>
            <w:r/>
            <w:r>
              <w:rPr>
                <w:b/>
                <w:sz w:val="23"/>
              </w:rPr>
              <w:t>Hiện tượng</w:t>
            </w:r>
          </w:p>
        </w:tc>
        <w:tc>
          <w:tcPr>
            <w:tcW w:type="dxa" w:w="2948"/>
            <w:shd w:fill="D9E2F3"/>
          </w:tcPr>
          <w:p>
            <w:r/>
            <w:r>
              <w:rPr>
                <w:b/>
                <w:sz w:val="23"/>
              </w:rPr>
              <w:t>Nguyên nhân</w:t>
            </w:r>
          </w:p>
        </w:tc>
        <w:tc>
          <w:tcPr>
            <w:tcW w:type="dxa" w:w="3005"/>
            <w:shd w:fill="D9E2F3"/>
          </w:tcPr>
          <w:p>
            <w:r/>
            <w:r>
              <w:rPr>
                <w:b/>
                <w:sz w:val="23"/>
              </w:rPr>
              <w:t>Cách khắc phục</w:t>
            </w:r>
          </w:p>
        </w:tc>
      </w:tr>
      <w:tr>
        <w:trPr>
          <w:cantSplit/>
        </w:trPr>
        <w:tc>
          <w:tcPr>
            <w:tcW w:type="dxa" w:w="2551"/>
          </w:tcPr>
          <w:p>
            <w:r/>
            <w:r>
              <w:rPr>
                <w:sz w:val="23"/>
              </w:rPr>
              <w:t>Thẻ SD không khởi tạo, mọi byte nhận về là 0x00</w:t>
            </w:r>
          </w:p>
        </w:tc>
        <w:tc>
          <w:tcPr>
            <w:tcW w:type="dxa" w:w="2948"/>
          </w:tcPr>
          <w:p>
            <w:r/>
            <w:r>
              <w:rPr>
                <w:sz w:val="23"/>
              </w:rPr>
              <w:t>Khối SPI1 phần cứng của mô hình STM32 trong Proteus không trả dữ liệu đúng</w:t>
            </w:r>
          </w:p>
        </w:tc>
        <w:tc>
          <w:tcPr>
            <w:tcW w:type="dxa" w:w="3005"/>
          </w:tcPr>
          <w:p>
            <w:r/>
            <w:r>
              <w:rPr>
                <w:sz w:val="23"/>
              </w:rPr>
              <w:t>Viết SPI bằng phần mềm (bit-bang) trên PA5/PA6/PA7</w:t>
            </w:r>
          </w:p>
        </w:tc>
      </w:tr>
      <w:tr>
        <w:trPr>
          <w:cantSplit/>
        </w:trPr>
        <w:tc>
          <w:tcPr>
            <w:tcW w:type="dxa" w:w="2551"/>
          </w:tcPr>
          <w:p>
            <w:r/>
            <w:r>
              <w:rPr>
                <w:sz w:val="23"/>
              </w:rPr>
              <w:t>Delay và chu kỳ 5 s dài gấp ~8 lần thực tế, trong khi UART vẫn đúng</w:t>
            </w:r>
          </w:p>
        </w:tc>
        <w:tc>
          <w:tcPr>
            <w:tcW w:type="dxa" w:w="2948"/>
          </w:tcPr>
          <w:p>
            <w:r/>
            <w:r>
              <w:rPr>
                <w:sz w:val="23"/>
              </w:rPr>
              <w:t>Mô hình timer chạy theo clock 8 MHz thay vì 64 MHz sau PLL</w:t>
            </w:r>
          </w:p>
        </w:tc>
        <w:tc>
          <w:tcPr>
            <w:tcW w:type="dxa" w:w="3005"/>
          </w:tcPr>
          <w:p>
            <w:r/>
            <w:r>
              <w:rPr>
                <w:sz w:val="23"/>
              </w:rPr>
              <w:t>Bản Proteus (-DPROTEUS) tính hệ số timer theo 8 MHz</w:t>
            </w:r>
          </w:p>
        </w:tc>
      </w:tr>
      <w:tr>
        <w:trPr>
          <w:cantSplit/>
        </w:trPr>
        <w:tc>
          <w:tcPr>
            <w:tcW w:type="dxa" w:w="2551"/>
          </w:tcPr>
          <w:p>
            <w:r/>
            <w:r>
              <w:rPr>
                <w:sz w:val="23"/>
              </w:rPr>
              <w:t>Đọc DHT11 lỗi do vòng lặp kiểm tra mức logic quá chậm</w:t>
            </w:r>
          </w:p>
        </w:tc>
        <w:tc>
          <w:tcPr>
            <w:tcW w:type="dxa" w:w="2948"/>
          </w:tcPr>
          <w:p>
            <w:r/>
            <w:r>
              <w:rPr>
                <w:sz w:val="23"/>
              </w:rPr>
              <w:t>CPU mô phỏng không đủ nhanh để lấy mẫu chân ở mức µs</w:t>
            </w:r>
          </w:p>
        </w:tc>
        <w:tc>
          <w:tcPr>
            <w:tcW w:type="dxa" w:w="3005"/>
          </w:tcPr>
          <w:p>
            <w:r/>
            <w:r>
              <w:rPr>
                <w:sz w:val="23"/>
              </w:rPr>
              <w:t>Dùng Input Capture TIM2_CH2, phần cứng tự chốt thời điểm sườn xung</w:t>
            </w:r>
          </w:p>
        </w:tc>
      </w:tr>
      <w:tr>
        <w:trPr>
          <w:cantSplit/>
        </w:trPr>
        <w:tc>
          <w:tcPr>
            <w:tcW w:type="dxa" w:w="2551"/>
          </w:tcPr>
          <w:p>
            <w:r/>
            <w:r>
              <w:rPr>
                <w:sz w:val="23"/>
              </w:rPr>
              <w:t>f_open/f_write báo FR_INT_ERR dù thẻ và file hệ thống đúng (kiểm chứng bằng QEMU)</w:t>
            </w:r>
          </w:p>
        </w:tc>
        <w:tc>
          <w:tcPr>
            <w:tcW w:type="dxa" w:w="2948"/>
          </w:tcPr>
          <w:p>
            <w:r/>
            <w:r>
              <w:rPr>
                <w:sz w:val="23"/>
              </w:rPr>
              <w:t>Proteus thực thi sai khối lệnh IT nhiều lệnh (ITTTE + MLA) do trình biên dịch tối ưu sinh ra trong hàm clust2sect</w:t>
            </w:r>
          </w:p>
        </w:tc>
        <w:tc>
          <w:tcPr>
            <w:tcW w:type="dxa" w:w="3005"/>
          </w:tcPr>
          <w:p>
            <w:r/>
            <w:r>
              <w:rPr>
                <w:sz w:val="23"/>
              </w:rPr>
              <w:t>Biên dịch riêng FatFs với -O0</w:t>
            </w:r>
          </w:p>
        </w:tc>
      </w:tr>
      <w:tr>
        <w:trPr>
          <w:cantSplit/>
        </w:trPr>
        <w:tc>
          <w:tcPr>
            <w:tcW w:type="dxa" w:w="2551"/>
          </w:tcPr>
          <w:p>
            <w:r/>
            <w:r>
              <w:rPr>
                <w:sz w:val="23"/>
              </w:rPr>
              <w:t>Ghi âm bị tràn bộ đệm (overrun), chỉ ghi được 1088 byte</w:t>
            </w:r>
          </w:p>
        </w:tc>
        <w:tc>
          <w:tcPr>
            <w:tcW w:type="dxa" w:w="2948"/>
          </w:tcPr>
          <w:p>
            <w:r/>
            <w:r>
              <w:rPr>
                <w:sz w:val="23"/>
              </w:rPr>
              <w:t>Tốc độ ghi thẻ trong mô phỏng không theo kịp lấy mẫu 8 kHz</w:t>
            </w:r>
          </w:p>
        </w:tc>
        <w:tc>
          <w:tcPr>
            <w:tcW w:type="dxa" w:w="3005"/>
          </w:tcPr>
          <w:p>
            <w:r/>
            <w:r>
              <w:rPr>
                <w:sz w:val="23"/>
              </w:rPr>
              <w:t>Bản Proteus thu 4 kHz vào RAM (14000 byte) rồi mới ghi thẻ; bản mạch thật giữ nguyên 8 kHz dùng bộ đệm đôi</w:t>
            </w:r>
          </w:p>
        </w:tc>
      </w:tr>
    </w:tbl>
    <w:p>
      <w:pPr>
        <w:pStyle w:val="Caption"/>
        <w:jc w:val="center"/>
      </w:pPr>
      <w:bookmarkStart w:id="44" w:name="_Cap0016"/>
      <w:r>
        <w:rPr>
          <w:rFonts w:ascii="Times New Roman" w:hAnsi="Times New Roman"/>
          <w:b w:val="0"/>
          <w:i/>
          <w:color w:val="000000"/>
          <w:sz w:val="24"/>
        </w:rPr>
        <w:t xml:space="preserve">Bảng </w:t>
      </w:r>
      <w:r>
        <w:rPr>
          <w:rFonts w:ascii="Times New Roman" w:hAnsi="Times New Roman"/>
          <w:b w:val="0"/>
          <w:i/>
          <w:color w:val="000000"/>
          <w:sz w:val="24"/>
        </w:rPr>
        <w:fldChar w:fldCharType="begin"/>
      </w:r>
      <w:r>
        <w:rPr>
          <w:rFonts w:ascii="Times New Roman" w:hAnsi="Times New Roman"/>
          <w:b w:val="0"/>
          <w:i/>
          <w:color w:val="000000"/>
          <w:sz w:val="24"/>
        </w:rPr>
        <w:instrText xml:space="preserve"> SEQ Bảng \* ARABIC </w:instrText>
      </w:r>
      <w:r>
        <w:rPr>
          <w:rFonts w:ascii="Times New Roman" w:hAnsi="Times New Roman"/>
          <w:b w:val="0"/>
          <w:i/>
          <w:color w:val="000000"/>
          <w:sz w:val="24"/>
        </w:rPr>
        <w:fldChar w:fldCharType="separate"/>
      </w:r>
      <w:r>
        <w:rPr>
          <w:rFonts w:ascii="Times New Roman" w:hAnsi="Times New Roman"/>
          <w:b w:val="0"/>
          <w:i/>
          <w:color w:val="000000"/>
          <w:sz w:val="24"/>
        </w:rPr>
        <w:t>6</w:t>
      </w:r>
      <w:r>
        <w:rPr>
          <w:rFonts w:ascii="Times New Roman" w:hAnsi="Times New Roman"/>
          <w:b w:val="0"/>
          <w:i/>
          <w:color w:val="000000"/>
          <w:sz w:val="24"/>
        </w:rPr>
        <w:fldChar w:fldCharType="end"/>
      </w:r>
      <w:r>
        <w:rPr>
          <w:rFonts w:ascii="Times New Roman" w:hAnsi="Times New Roman"/>
          <w:b w:val="0"/>
          <w:i/>
          <w:color w:val="000000"/>
          <w:sz w:val="24"/>
        </w:rPr>
        <w:t>. Các vấn đề gặp phải khi mô phỏng</w:t>
      </w:r>
      <w:bookmarkEnd w:id="44"/>
    </w:p>
    <w:p>
      <w:pPr>
        <w:jc w:val="both"/>
      </w:pPr>
      <w:r>
        <w:rPr>
          <w:b w:val="0"/>
          <w:i w:val="0"/>
        </w:rPr>
        <w:t>Những vấn đề này chỉ xuất hiện trong môi trường mô phỏng. Vì vậy mã nguồn được tổ chức với tuỳ chọn biên dịch PROTEUS để tạo hai bản firmware: btl_ktvxl_PROTEUS.hex cho mô phỏng và btl_ktvxl_MACH_THAT.hex cho mạch thật.</w:t>
      </w:r>
    </w:p>
    <w:p>
      <w:pPr>
        <w:pStyle w:val="Heading1"/>
      </w:pPr>
      <w:bookmarkStart w:id="45" w:name="_Toc0027"/>
      <w:r>
        <w:t>CHƯƠNG 7. KẾT LUẬN</w:t>
      </w:r>
      <w:bookmarkEnd w:id="45"/>
    </w:p>
    <w:p>
      <w:pPr>
        <w:pStyle w:val="Heading2"/>
      </w:pPr>
      <w:bookmarkStart w:id="46" w:name="_Toc0028"/>
      <w:r>
        <w:t>7.1. Kết quả đạt được</w:t>
      </w:r>
      <w:bookmarkEnd w:id="46"/>
    </w:p>
    <w:p>
      <w:pPr>
        <w:pStyle w:val="ListBullet"/>
      </w:pPr>
      <w:r>
        <w:t>Xây dựng hoàn chỉnh hệ thống trên STM32F103C8T6 lập trình ở mức thanh ghi, đáp ứng đủ ba yêu cầu 1a, 1b, 1c.</w:t>
      </w:r>
    </w:p>
    <w:p>
      <w:pPr>
        <w:pStyle w:val="ListBullet"/>
      </w:pPr>
      <w:r>
        <w:t>Nắm được cách cấu hình GPIO, Timer (ngắt, Input Capture, PWM), ADC, USART, giao thức SD-SPI, hệ thống file FAT và định dạng WAV.</w:t>
      </w:r>
    </w:p>
    <w:p>
      <w:pPr>
        <w:pStyle w:val="ListBullet"/>
      </w:pPr>
      <w:r>
        <w:t>Mô phỏng thành công trên Proteus; dữ liệu trên thẻ đọc được bằng máy tính.</w:t>
      </w:r>
    </w:p>
    <w:p>
      <w:pPr>
        <w:pStyle w:val="Heading2"/>
      </w:pPr>
      <w:bookmarkStart w:id="47" w:name="_Toc0029"/>
      <w:r>
        <w:t>7.2. Hạn chế và hướng phát triển</w:t>
      </w:r>
      <w:bookmarkEnd w:id="47"/>
    </w:p>
    <w:p>
      <w:pPr>
        <w:pStyle w:val="ListBullet"/>
      </w:pPr>
      <w:r>
        <w:t>Âm thanh 8 bit, tần số lấy mẫu thấp nên chất lượng ở mức giọng nói; có thể nâng lên 16 bit, dùng DMA cho ADC và SPI.</w:t>
      </w:r>
    </w:p>
    <w:p>
      <w:pPr>
        <w:pStyle w:val="ListBullet"/>
      </w:pPr>
      <w:r>
        <w:t>Chưa có đồng hồ thời gian thực; có thể thêm DS3231 để ghi ngày giờ thực vào DATA.CSV.</w:t>
      </w:r>
    </w:p>
    <w:p>
      <w:pPr>
        <w:pStyle w:val="ListBullet"/>
      </w:pPr>
      <w:r>
        <w:t>Có thể bổ sung màn hình LCD hiển thị nhiệt độ, độ ẩm và trạng thái ghi/phát.</w:t>
      </w:r>
    </w:p>
    <w:p>
      <w:pPr>
        <w:pStyle w:val="Heading1"/>
      </w:pPr>
      <w:bookmarkStart w:id="48" w:name="_Toc0030"/>
      <w:r>
        <w:t>TÀI LIỆU THAM KHẢO</w:t>
      </w:r>
      <w:bookmarkEnd w:id="48"/>
    </w:p>
    <w:p>
      <w:pPr>
        <w:jc w:val="left"/>
      </w:pPr>
      <w:r>
        <w:rPr>
          <w:b w:val="0"/>
          <w:i w:val="0"/>
        </w:rPr>
        <w:t>[1] STMicroelectronics, RM0008 Reference Manual – STM32F101xx/F102xx/F103xx.</w:t>
      </w:r>
    </w:p>
    <w:p>
      <w:pPr>
        <w:jc w:val="left"/>
      </w:pPr>
      <w:r>
        <w:rPr>
          <w:b w:val="0"/>
          <w:i w:val="0"/>
        </w:rPr>
        <w:t>[2] STMicroelectronics, STM32F103x8/xB Datasheet.</w:t>
      </w:r>
    </w:p>
    <w:p>
      <w:pPr>
        <w:jc w:val="left"/>
      </w:pPr>
      <w:r>
        <w:rPr>
          <w:b w:val="0"/>
          <w:i w:val="0"/>
        </w:rPr>
        <w:t>[3] Aosong, DHT11 Humidity &amp; Temperature Sensor Datasheet.</w:t>
      </w:r>
    </w:p>
    <w:p>
      <w:pPr>
        <w:jc w:val="left"/>
      </w:pPr>
      <w:r>
        <w:rPr>
          <w:b w:val="0"/>
          <w:i w:val="0"/>
        </w:rPr>
        <w:t>[4] Maxim Integrated, MAX9814 Microphone Amplifier with AGC Datasheet.</w:t>
      </w:r>
    </w:p>
    <w:p>
      <w:pPr>
        <w:jc w:val="left"/>
      </w:pPr>
      <w:r>
        <w:rPr>
          <w:b w:val="0"/>
          <w:i w:val="0"/>
        </w:rPr>
        <w:t>[5] SD Association, SD Specifications Part 1 – Physical Layer Simplified Specification.</w:t>
      </w:r>
    </w:p>
    <w:p>
      <w:pPr>
        <w:jc w:val="left"/>
      </w:pPr>
      <w:r>
        <w:rPr>
          <w:b w:val="0"/>
          <w:i w:val="0"/>
        </w:rPr>
        <w:t>[6] ChaN, FatFs – Generic FAT Filesystem Module, http://elm-chan.org/fsw/ff/</w:t>
      </w:r>
    </w:p>
    <w:p>
      <w:pPr>
        <w:jc w:val="left"/>
      </w:pPr>
      <w:r>
        <w:rPr>
          <w:b w:val="0"/>
          <w:i w:val="0"/>
        </w:rPr>
        <w:t>[7] rubin-khadka, STM32_MultiSensor_MicroSD_Datalogger, GitHub.</w:t>
      </w:r>
    </w:p>
    <w:p>
      <w:pPr>
        <w:jc w:val="left"/>
      </w:pPr>
      <w:r>
        <w:rPr>
          <w:b w:val="0"/>
          <w:i w:val="0"/>
        </w:rPr>
        <w:t>[8] Gaohzc414, stm32-portable-audio-recorder, GitHub.</w:t>
      </w:r>
    </w:p>
    <w:p>
      <w:pPr>
        <w:jc w:val="left"/>
      </w:pPr>
      <w:r>
        <w:rPr>
          <w:b w:val="0"/>
          <w:i w:val="0"/>
        </w:rPr>
        <w:t>[9] Bài giảng Kỹ thuật vi xử lý, Học viện Công nghệ Bưu chính Viễn thông.</w:t>
      </w:r>
    </w:p>
    <w:sectPr w:rsidR="00FC693F" w:rsidRPr="0006063C" w:rsidSect="00034616">
      <w:footerReference w:type="default" r:id="rId15"/>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rPr>
      <w:sz w:val="26"/>
    </w:rPr>
  </w:style>
  <w:style w:type="paragraph" w:customStyle="1" w:styleId="TOC2">
    <w:name w:val="TOC 2"/>
    <w:basedOn w:val="Normal"/>
    <w:rPr>
      <w:sz w:val="26"/>
    </w:rPr>
  </w:style>
  <w:style w:type="paragraph" w:customStyle="1" w:styleId="TOC3">
    <w:name w:val="TOC 3"/>
    <w:basedOn w:val="Normal"/>
    <w:rPr>
      <w:sz w:val="26"/>
    </w:rPr>
  </w:style>
  <w:style w:type="paragraph" w:customStyle="1" w:styleId="TableofFigures">
    <w:name w:val="Table of Figures"/>
    <w:basedOn w:val="Normal"/>
    <w:rPr>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