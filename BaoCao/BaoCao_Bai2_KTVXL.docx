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HỌC VIỆN CÔNG NGHỆ BƯU CHÍNH VIỄN THÔNG</w:t>
      </w:r>
    </w:p>
    <w:p>
      <w:pPr>
        <w:jc w:val="center"/>
      </w:pPr>
      <w:r>
        <w:rPr>
          <w:b/>
          <w:i w:val="0"/>
          <w:sz w:val="26"/>
        </w:rPr>
        <w:t>KHOA KỸ THUẬT ĐIỆN TỬ I</w:t>
      </w:r>
    </w:p>
    <w:p>
      <w:pPr>
        <w:jc w:val="center"/>
      </w:pPr>
      <w:r>
        <w:rPr>
          <w:b w:val="0"/>
          <w:i w:val="0"/>
        </w:rPr>
        <w:t>──────── ✦ ────────</w:t>
      </w:r>
    </w:p>
    <w:p/>
    <w:p/>
    <w:p/>
    <w:p/>
    <w:p>
      <w:pPr>
        <w:jc w:val="center"/>
      </w:pPr>
      <w:r>
        <w:rPr>
          <w:b/>
          <w:i w:val="0"/>
          <w:sz w:val="44"/>
        </w:rPr>
        <w:t>BÁO CÁO BÀI TẬP LỚN</w:t>
      </w:r>
    </w:p>
    <w:p>
      <w:pPr>
        <w:jc w:val="center"/>
      </w:pPr>
      <w:r>
        <w:rPr>
          <w:b/>
          <w:i w:val="0"/>
          <w:sz w:val="30"/>
        </w:rPr>
        <w:t>MÔN: KỸ THUẬT VI XỬ LÝ (ELE1317)</w:t>
      </w:r>
    </w:p>
    <w:p/>
    <w:p>
      <w:pPr>
        <w:jc w:val="center"/>
      </w:pPr>
      <w:r>
        <w:rPr>
          <w:b/>
          <w:i w:val="0"/>
          <w:sz w:val="30"/>
        </w:rPr>
        <w:t>BÀI 2: LẬP TRÌNH HỢP NGỮ ARM</w:t>
      </w:r>
    </w:p>
    <w:p>
      <w:pPr>
        <w:jc w:val="center"/>
      </w:pPr>
      <w:r>
        <w:rPr>
          <w:b/>
          <w:i w:val="0"/>
          <w:sz w:val="30"/>
        </w:rPr>
        <w:t>SAO CHÉP VÀ ĐỔI CHỮ HOA – CHỮ THƯỜNG CHUỖI "HELLO WORLD"</w:t>
      </w:r>
    </w:p>
    <w:p/>
    <w:p/>
    <w:p/>
    <w:p/>
    <w:tbl>
      <w:tblPr>
        <w:tblStyle w:val="TableGrid"/>
        <w:tblW w:type="auto" w:w="0"/>
        <w:jc w:val="center"/>
        <w:tblLayout w:type="fixed"/>
        <w:tblLook w:firstColumn="1" w:firstRow="1" w:lastColumn="0" w:lastRow="0" w:noHBand="0" w:noVBand="1" w:val="04A0"/>
        <w:tblLayout w:type="fixed"/>
      </w:tblPr>
      <w:tblGrid>
        <w:gridCol w:w="3402"/>
        <w:gridCol w:w="3969"/>
      </w:tblGrid>
      <w:tr>
        <w:trPr>
          <w:cantSplit/>
          <w:tblHeader/>
        </w:trPr>
        <w:tc>
          <w:tcPr>
            <w:tcW w:type="dxa" w:w="3402"/>
          </w:tcPr>
          <w:p>
            <w:r/>
            <w:r>
              <w:rPr>
                <w:sz w:val="23"/>
              </w:rPr>
              <w:t>Giảng viên hướng dẫn:</w:t>
            </w:r>
          </w:p>
        </w:tc>
        <w:tc>
          <w:tcPr>
            <w:tcW w:type="dxa" w:w="3969"/>
          </w:tcPr>
          <w:p>
            <w:r/>
            <w:r>
              <w:rPr>
                <w:sz w:val="23"/>
              </w:rPr>
              <w:t>………………………</w:t>
            </w:r>
          </w:p>
        </w:tc>
      </w:tr>
      <w:tr>
        <w:trPr>
          <w:cantSplit/>
        </w:trPr>
        <w:tc>
          <w:tcPr>
            <w:tcW w:type="dxa" w:w="3402"/>
          </w:tcPr>
          <w:p>
            <w:r/>
            <w:r>
              <w:rPr>
                <w:sz w:val="23"/>
              </w:rPr>
              <w:t>Sinh viên thực hiện:</w:t>
            </w:r>
          </w:p>
        </w:tc>
        <w:tc>
          <w:tcPr>
            <w:tcW w:type="dxa" w:w="3969"/>
          </w:tcPr>
          <w:p>
            <w:r/>
            <w:r>
              <w:rPr>
                <w:sz w:val="23"/>
              </w:rPr>
              <w:t>………………………</w:t>
            </w:r>
          </w:p>
        </w:tc>
      </w:tr>
      <w:tr>
        <w:trPr>
          <w:cantSplit/>
        </w:trPr>
        <w:tc>
          <w:tcPr>
            <w:tcW w:type="dxa" w:w="3402"/>
          </w:tcPr>
          <w:p>
            <w:r/>
            <w:r>
              <w:rPr>
                <w:sz w:val="23"/>
              </w:rPr>
              <w:t>Mã sinh viên:</w:t>
            </w:r>
          </w:p>
        </w:tc>
        <w:tc>
          <w:tcPr>
            <w:tcW w:type="dxa" w:w="3969"/>
          </w:tcPr>
          <w:p>
            <w:r/>
            <w:r>
              <w:rPr>
                <w:sz w:val="23"/>
              </w:rPr>
              <w:t>………………………</w:t>
            </w:r>
          </w:p>
        </w:tc>
      </w:tr>
      <w:tr>
        <w:trPr>
          <w:cantSplit/>
        </w:trPr>
        <w:tc>
          <w:tcPr>
            <w:tcW w:type="dxa" w:w="3402"/>
          </w:tcPr>
          <w:p>
            <w:r/>
            <w:r>
              <w:rPr>
                <w:sz w:val="23"/>
              </w:rPr>
              <w:t>Lớp / Nhóm:</w:t>
            </w:r>
          </w:p>
        </w:tc>
        <w:tc>
          <w:tcPr>
            <w:tcW w:type="dxa" w:w="3969"/>
          </w:tcPr>
          <w:p>
            <w:r/>
            <w:r>
              <w:rPr>
                <w:sz w:val="23"/>
              </w:rPr>
              <w:t>………………………</w:t>
            </w:r>
          </w:p>
        </w:tc>
      </w:tr>
    </w:tbl>
    <w:p/>
    <w:p/>
    <w:p/>
    <w:p/>
    <w:p/>
    <w:p>
      <w:pPr>
        <w:jc w:val="center"/>
      </w:pPr>
      <w:r>
        <w:rPr>
          <w:b/>
          <w:i w:val="0"/>
        </w:rPr>
        <w:t>Hà Nội, tháng 10/2026</w:t>
      </w:r>
    </w:p>
    <w:p>
      <w:r>
        <w:br w:type="page"/>
      </w:r>
    </w:p>
    <w:p>
      <w:pPr>
        <w:jc w:val="center"/>
      </w:pPr>
      <w:r>
        <w:rPr>
          <w:b/>
          <w:i w:val="0"/>
          <w:sz w:val="32"/>
        </w:rPr>
        <w:t>MỤC LỤC</w:t>
      </w:r>
    </w:p>
    <w:p>
      <w:pPr>
        <w:pStyle w:val="TOC1"/>
        <w:tabs>
          <w:tab w:pos="9071" w:val="right" w:leader="dot"/>
        </w:tabs>
        <w:spacing w:after="40"/>
        <w:ind w:left="0"/>
      </w:pPr>
      <w:r>
        <w:fldChar w:fldCharType="begin"/>
        <w:instrText xml:space="preserve">TOC \o "1-3" \h \z \u</w:instrText>
        <w:fldChar w:fldCharType="separate"/>
      </w:r>
      <w:hyperlink w:anchor="_Toc0000" w:history="1">
        <w:r>
          <w:rPr>
            <w:b/>
          </w:rPr>
          <w:t xml:space="preserve">CHƯƠNG 1. ĐỀ BÀI VÀ PHÂN TÍCH</w:t>
        </w:r>
        <w:r>
          <w:rPr>
            <w:b/>
          </w:rPr>
          <w:tab/>
        </w:r>
        <w:r>
          <w:rPr>
            <w:b/>
          </w:rPr>
          <w:fldChar w:fldCharType="begin"/>
        </w:r>
        <w:r>
          <w:rPr>
            <w:b/>
          </w:rPr>
          <w:instrText xml:space="preserve"> PAGEREF _Toc0000 \h </w:instrText>
        </w:r>
        <w:r>
          <w:rPr>
            <w:b/>
          </w:rPr>
          <w:fldChar w:fldCharType="separate"/>
        </w:r>
        <w:r>
          <w:rPr>
            <w:b/>
          </w:rPr>
          <w:t xml:space="preserve">4</w:t>
        </w:r>
        <w:r>
          <w:rPr>
            <w:b/>
          </w:rPr>
          <w:fldChar w:fldCharType="end"/>
        </w:r>
      </w:hyperlink>
    </w:p>
    <w:p>
      <w:pPr>
        <w:pStyle w:val="TOC2"/>
        <w:tabs>
          <w:tab w:pos="9071" w:val="right" w:leader="dot"/>
        </w:tabs>
        <w:spacing w:after="40"/>
        <w:ind w:left="340"/>
      </w:pPr>
      <w:hyperlink w:anchor="_Toc0001" w:history="1">
        <w:r>
          <w:rPr/>
          <w:t xml:space="preserve">1.1. Đề bài</w:t>
        </w:r>
        <w:r>
          <w:rPr/>
          <w:tab/>
        </w:r>
        <w:r>
          <w:rPr/>
          <w:fldChar w:fldCharType="begin"/>
        </w:r>
        <w:r>
          <w:rPr/>
          <w:instrText xml:space="preserve"> PAGEREF _Toc0001 \h </w:instrText>
        </w:r>
        <w:r>
          <w:rPr/>
          <w:fldChar w:fldCharType="separate"/>
        </w:r>
        <w:r>
          <w:rPr/>
          <w:t xml:space="preserve">4</w:t>
        </w:r>
        <w:r>
          <w:rPr/>
          <w:fldChar w:fldCharType="end"/>
        </w:r>
      </w:hyperlink>
    </w:p>
    <w:p>
      <w:pPr>
        <w:pStyle w:val="TOC2"/>
        <w:tabs>
          <w:tab w:pos="9071" w:val="right" w:leader="dot"/>
        </w:tabs>
        <w:spacing w:after="40"/>
        <w:ind w:left="340"/>
      </w:pPr>
      <w:hyperlink w:anchor="_Toc0002" w:history="1">
        <w:r>
          <w:rPr/>
          <w:t xml:space="preserve">1.2. Phân tích yêu cầu</w:t>
        </w:r>
        <w:r>
          <w:rPr/>
          <w:tab/>
        </w:r>
        <w:r>
          <w:rPr/>
          <w:fldChar w:fldCharType="begin"/>
        </w:r>
        <w:r>
          <w:rPr/>
          <w:instrText xml:space="preserve"> PAGEREF _Toc0002 \h </w:instrText>
        </w:r>
        <w:r>
          <w:rPr/>
          <w:fldChar w:fldCharType="separate"/>
        </w:r>
        <w:r>
          <w:rPr/>
          <w:t xml:space="preserve">4</w:t>
        </w:r>
        <w:r>
          <w:rPr/>
          <w:fldChar w:fldCharType="end"/>
        </w:r>
      </w:hyperlink>
    </w:p>
    <w:p>
      <w:pPr>
        <w:pStyle w:val="TOC1"/>
        <w:tabs>
          <w:tab w:pos="9071" w:val="right" w:leader="dot"/>
        </w:tabs>
        <w:spacing w:after="40"/>
        <w:ind w:left="0"/>
      </w:pPr>
      <w:hyperlink w:anchor="_Toc0003" w:history="1">
        <w:r>
          <w:rPr>
            <w:b/>
          </w:rPr>
          <w:t xml:space="preserve">CHƯƠNG 2. CƠ SỞ LÝ THUYẾT</w:t>
        </w:r>
        <w:r>
          <w:rPr>
            <w:b/>
          </w:rPr>
          <w:tab/>
        </w:r>
        <w:r>
          <w:rPr>
            <w:b/>
          </w:rPr>
          <w:fldChar w:fldCharType="begin"/>
        </w:r>
        <w:r>
          <w:rPr>
            <w:b/>
          </w:rPr>
          <w:instrText xml:space="preserve"> PAGEREF _Toc0003 \h </w:instrText>
        </w:r>
        <w:r>
          <w:rPr>
            <w:b/>
          </w:rPr>
          <w:fldChar w:fldCharType="separate"/>
        </w:r>
        <w:r>
          <w:rPr>
            <w:b/>
          </w:rPr>
          <w:t xml:space="preserve">4</w:t>
        </w:r>
        <w:r>
          <w:rPr>
            <w:b/>
          </w:rPr>
          <w:fldChar w:fldCharType="end"/>
        </w:r>
      </w:hyperlink>
    </w:p>
    <w:p>
      <w:pPr>
        <w:pStyle w:val="TOC2"/>
        <w:tabs>
          <w:tab w:pos="9071" w:val="right" w:leader="dot"/>
        </w:tabs>
        <w:spacing w:after="40"/>
        <w:ind w:left="340"/>
      </w:pPr>
      <w:hyperlink w:anchor="_Toc0004" w:history="1">
        <w:r>
          <w:rPr/>
          <w:t xml:space="preserve">2.1. Lõi ARM Cortex-M3 và tập lệnh Thumb-2</w:t>
        </w:r>
        <w:r>
          <w:rPr/>
          <w:tab/>
        </w:r>
        <w:r>
          <w:rPr/>
          <w:fldChar w:fldCharType="begin"/>
        </w:r>
        <w:r>
          <w:rPr/>
          <w:instrText xml:space="preserve"> PAGEREF _Toc0004 \h </w:instrText>
        </w:r>
        <w:r>
          <w:rPr/>
          <w:fldChar w:fldCharType="separate"/>
        </w:r>
        <w:r>
          <w:rPr/>
          <w:t xml:space="preserve">4</w:t>
        </w:r>
        <w:r>
          <w:rPr/>
          <w:fldChar w:fldCharType="end"/>
        </w:r>
      </w:hyperlink>
    </w:p>
    <w:p>
      <w:pPr>
        <w:pStyle w:val="TOC2"/>
        <w:tabs>
          <w:tab w:pos="9071" w:val="right" w:leader="dot"/>
        </w:tabs>
        <w:spacing w:after="40"/>
        <w:ind w:left="340"/>
      </w:pPr>
      <w:hyperlink w:anchor="_Toc0005" w:history="1">
        <w:r>
          <w:rPr/>
          <w:t xml:space="preserve">2.2. Các lệnh sử dụng</w:t>
        </w:r>
        <w:r>
          <w:rPr/>
          <w:tab/>
        </w:r>
        <w:r>
          <w:rPr/>
          <w:fldChar w:fldCharType="begin"/>
        </w:r>
        <w:r>
          <w:rPr/>
          <w:instrText xml:space="preserve"> PAGEREF _Toc0005 \h </w:instrText>
        </w:r>
        <w:r>
          <w:rPr/>
          <w:fldChar w:fldCharType="separate"/>
        </w:r>
        <w:r>
          <w:rPr/>
          <w:t xml:space="preserve">4</w:t>
        </w:r>
        <w:r>
          <w:rPr/>
          <w:fldChar w:fldCharType="end"/>
        </w:r>
      </w:hyperlink>
    </w:p>
    <w:p>
      <w:pPr>
        <w:pStyle w:val="TOC2"/>
        <w:tabs>
          <w:tab w:pos="9071" w:val="right" w:leader="dot"/>
        </w:tabs>
        <w:spacing w:after="40"/>
        <w:ind w:left="340"/>
      </w:pPr>
      <w:hyperlink w:anchor="_Toc0006" w:history="1">
        <w:r>
          <w:rPr/>
          <w:t xml:space="preserve">2.3. Nguyên lý đổi chữ hoa – chữ thường</w:t>
        </w:r>
        <w:r>
          <w:rPr/>
          <w:tab/>
        </w:r>
        <w:r>
          <w:rPr/>
          <w:fldChar w:fldCharType="begin"/>
        </w:r>
        <w:r>
          <w:rPr/>
          <w:instrText xml:space="preserve"> PAGEREF _Toc0006 \h </w:instrText>
        </w:r>
        <w:r>
          <w:rPr/>
          <w:fldChar w:fldCharType="separate"/>
        </w:r>
        <w:r>
          <w:rPr/>
          <w:t xml:space="preserve">5</w:t>
        </w:r>
        <w:r>
          <w:rPr/>
          <w:fldChar w:fldCharType="end"/>
        </w:r>
      </w:hyperlink>
    </w:p>
    <w:p>
      <w:pPr>
        <w:pStyle w:val="TOC1"/>
        <w:tabs>
          <w:tab w:pos="9071" w:val="right" w:leader="dot"/>
        </w:tabs>
        <w:spacing w:after="40"/>
        <w:ind w:left="0"/>
      </w:pPr>
      <w:hyperlink w:anchor="_Toc0007" w:history="1">
        <w:r>
          <w:rPr>
            <w:b/>
          </w:rPr>
          <w:t xml:space="preserve">CHƯƠNG 3. THIẾT KẾ CHƯƠNG TRÌNH</w:t>
        </w:r>
        <w:r>
          <w:rPr>
            <w:b/>
          </w:rPr>
          <w:tab/>
        </w:r>
        <w:r>
          <w:rPr>
            <w:b/>
          </w:rPr>
          <w:fldChar w:fldCharType="begin"/>
        </w:r>
        <w:r>
          <w:rPr>
            <w:b/>
          </w:rPr>
          <w:instrText xml:space="preserve"> PAGEREF _Toc0007 \h </w:instrText>
        </w:r>
        <w:r>
          <w:rPr>
            <w:b/>
          </w:rPr>
          <w:fldChar w:fldCharType="separate"/>
        </w:r>
        <w:r>
          <w:rPr>
            <w:b/>
          </w:rPr>
          <w:t xml:space="preserve">5</w:t>
        </w:r>
        <w:r>
          <w:rPr>
            <w:b/>
          </w:rPr>
          <w:fldChar w:fldCharType="end"/>
        </w:r>
      </w:hyperlink>
    </w:p>
    <w:p>
      <w:pPr>
        <w:pStyle w:val="TOC2"/>
        <w:tabs>
          <w:tab w:pos="9071" w:val="right" w:leader="dot"/>
        </w:tabs>
        <w:spacing w:after="40"/>
        <w:ind w:left="340"/>
      </w:pPr>
      <w:hyperlink w:anchor="_Toc0008" w:history="1">
        <w:r>
          <w:rPr/>
          <w:t xml:space="preserve">3.1. Phân bổ thanh ghi và bộ nhớ</w:t>
        </w:r>
        <w:r>
          <w:rPr/>
          <w:tab/>
        </w:r>
        <w:r>
          <w:rPr/>
          <w:fldChar w:fldCharType="begin"/>
        </w:r>
        <w:r>
          <w:rPr/>
          <w:instrText xml:space="preserve"> PAGEREF _Toc0008 \h </w:instrText>
        </w:r>
        <w:r>
          <w:rPr/>
          <w:fldChar w:fldCharType="separate"/>
        </w:r>
        <w:r>
          <w:rPr/>
          <w:t xml:space="preserve">5</w:t>
        </w:r>
        <w:r>
          <w:rPr/>
          <w:fldChar w:fldCharType="end"/>
        </w:r>
      </w:hyperlink>
    </w:p>
    <w:p>
      <w:pPr>
        <w:pStyle w:val="TOC2"/>
        <w:tabs>
          <w:tab w:pos="9071" w:val="right" w:leader="dot"/>
        </w:tabs>
        <w:spacing w:after="40"/>
        <w:ind w:left="340"/>
      </w:pPr>
      <w:hyperlink w:anchor="_Toc0009" w:history="1">
        <w:r>
          <w:rPr/>
          <w:t xml:space="preserve">3.2. Lưu đồ thuật toán</w:t>
        </w:r>
        <w:r>
          <w:rPr/>
          <w:tab/>
        </w:r>
        <w:r>
          <w:rPr/>
          <w:fldChar w:fldCharType="begin"/>
        </w:r>
        <w:r>
          <w:rPr/>
          <w:instrText xml:space="preserve"> PAGEREF _Toc0009 \h </w:instrText>
        </w:r>
        <w:r>
          <w:rPr/>
          <w:fldChar w:fldCharType="separate"/>
        </w:r>
        <w:r>
          <w:rPr/>
          <w:t xml:space="preserve">7</w:t>
        </w:r>
        <w:r>
          <w:rPr/>
          <w:fldChar w:fldCharType="end"/>
        </w:r>
      </w:hyperlink>
    </w:p>
    <w:p>
      <w:pPr>
        <w:pStyle w:val="TOC2"/>
        <w:tabs>
          <w:tab w:pos="9071" w:val="right" w:leader="dot"/>
        </w:tabs>
        <w:spacing w:after="40"/>
        <w:ind w:left="340"/>
      </w:pPr>
      <w:hyperlink w:anchor="_Toc0010" w:history="1">
        <w:r>
          <w:rPr/>
          <w:t xml:space="preserve">3.3. Mã nguồn</w:t>
        </w:r>
        <w:r>
          <w:rPr/>
          <w:tab/>
        </w:r>
        <w:r>
          <w:rPr/>
          <w:fldChar w:fldCharType="begin"/>
        </w:r>
        <w:r>
          <w:rPr/>
          <w:instrText xml:space="preserve"> PAGEREF _Toc0010 \h </w:instrText>
        </w:r>
        <w:r>
          <w:rPr/>
          <w:fldChar w:fldCharType="separate"/>
        </w:r>
        <w:r>
          <w:rPr/>
          <w:t xml:space="preserve">7</w:t>
        </w:r>
        <w:r>
          <w:rPr/>
          <w:fldChar w:fldCharType="end"/>
        </w:r>
      </w:hyperlink>
    </w:p>
    <w:p>
      <w:pPr>
        <w:pStyle w:val="TOC1"/>
        <w:tabs>
          <w:tab w:pos="9071" w:val="right" w:leader="dot"/>
        </w:tabs>
        <w:spacing w:after="40"/>
        <w:ind w:left="0"/>
      </w:pPr>
      <w:hyperlink w:anchor="_Toc0011" w:history="1">
        <w:r>
          <w:rPr>
            <w:b/>
          </w:rPr>
          <w:t xml:space="preserve">CHƯƠNG 4. CHẠY THỬ VÀ KẾT QUẢ</w:t>
        </w:r>
        <w:r>
          <w:rPr>
            <w:b/>
          </w:rPr>
          <w:tab/>
        </w:r>
        <w:r>
          <w:rPr>
            <w:b/>
          </w:rPr>
          <w:fldChar w:fldCharType="begin"/>
        </w:r>
        <w:r>
          <w:rPr>
            <w:b/>
          </w:rPr>
          <w:instrText xml:space="preserve"> PAGEREF _Toc0011 \h </w:instrText>
        </w:r>
        <w:r>
          <w:rPr>
            <w:b/>
          </w:rPr>
          <w:fldChar w:fldCharType="separate"/>
        </w:r>
        <w:r>
          <w:rPr>
            <w:b/>
          </w:rPr>
          <w:t xml:space="preserve">9</w:t>
        </w:r>
        <w:r>
          <w:rPr>
            <w:b/>
          </w:rPr>
          <w:fldChar w:fldCharType="end"/>
        </w:r>
      </w:hyperlink>
    </w:p>
    <w:p>
      <w:pPr>
        <w:pStyle w:val="TOC2"/>
        <w:tabs>
          <w:tab w:pos="9071" w:val="right" w:leader="dot"/>
        </w:tabs>
        <w:spacing w:after="40"/>
        <w:ind w:left="340"/>
      </w:pPr>
      <w:hyperlink w:anchor="_Toc0012" w:history="1">
        <w:r>
          <w:rPr/>
          <w:t xml:space="preserve">4.1. Các bước thực hiện trên Keil µVision 5</w:t>
        </w:r>
        <w:r>
          <w:rPr/>
          <w:tab/>
        </w:r>
        <w:r>
          <w:rPr/>
          <w:fldChar w:fldCharType="begin"/>
        </w:r>
        <w:r>
          <w:rPr/>
          <w:instrText xml:space="preserve"> PAGEREF _Toc0012 \h </w:instrText>
        </w:r>
        <w:r>
          <w:rPr/>
          <w:fldChar w:fldCharType="separate"/>
        </w:r>
        <w:r>
          <w:rPr/>
          <w:t xml:space="preserve">9</w:t>
        </w:r>
        <w:r>
          <w:rPr/>
          <w:fldChar w:fldCharType="end"/>
        </w:r>
      </w:hyperlink>
    </w:p>
    <w:p>
      <w:pPr>
        <w:pStyle w:val="TOC2"/>
        <w:tabs>
          <w:tab w:pos="9071" w:val="right" w:leader="dot"/>
        </w:tabs>
        <w:spacing w:after="40"/>
        <w:ind w:left="340"/>
      </w:pPr>
      <w:hyperlink w:anchor="_Toc0013" w:history="1">
        <w:r>
          <w:rPr/>
          <w:t xml:space="preserve">4.2. Kết quả mong đợi</w:t>
        </w:r>
        <w:r>
          <w:rPr/>
          <w:tab/>
        </w:r>
        <w:r>
          <w:rPr/>
          <w:fldChar w:fldCharType="begin"/>
        </w:r>
        <w:r>
          <w:rPr/>
          <w:instrText xml:space="preserve"> PAGEREF _Toc0013 \h </w:instrText>
        </w:r>
        <w:r>
          <w:rPr/>
          <w:fldChar w:fldCharType="separate"/>
        </w:r>
        <w:r>
          <w:rPr/>
          <w:t xml:space="preserve">9</w:t>
        </w:r>
        <w:r>
          <w:rPr/>
          <w:fldChar w:fldCharType="end"/>
        </w:r>
      </w:hyperlink>
    </w:p>
    <w:p>
      <w:pPr>
        <w:pStyle w:val="TOC2"/>
        <w:tabs>
          <w:tab w:pos="9071" w:val="right" w:leader="dot"/>
        </w:tabs>
        <w:spacing w:after="40"/>
        <w:ind w:left="340"/>
      </w:pPr>
      <w:hyperlink w:anchor="_Toc0014" w:history="1">
        <w:r>
          <w:rPr/>
          <w:t xml:space="preserve">4.3. Kết quả chạy trên Keil</w:t>
        </w:r>
        <w:r>
          <w:rPr/>
          <w:tab/>
        </w:r>
        <w:r>
          <w:rPr/>
          <w:fldChar w:fldCharType="begin"/>
        </w:r>
        <w:r>
          <w:rPr/>
          <w:instrText xml:space="preserve"> PAGEREF _Toc0014 \h </w:instrText>
        </w:r>
        <w:r>
          <w:rPr/>
          <w:fldChar w:fldCharType="separate"/>
        </w:r>
        <w:r>
          <w:rPr/>
          <w:t xml:space="preserve">9</w:t>
        </w:r>
        <w:r>
          <w:rPr/>
          <w:fldChar w:fldCharType="end"/>
        </w:r>
      </w:hyperlink>
    </w:p>
    <w:p>
      <w:pPr>
        <w:pStyle w:val="TOC2"/>
        <w:tabs>
          <w:tab w:pos="9071" w:val="right" w:leader="dot"/>
        </w:tabs>
        <w:spacing w:after="40"/>
        <w:ind w:left="340"/>
      </w:pPr>
      <w:hyperlink w:anchor="_Toc0015" w:history="1">
        <w:r>
          <w:rPr/>
          <w:t xml:space="preserve">4.4. Khó khăn gặp phải</w:t>
        </w:r>
        <w:r>
          <w:rPr/>
          <w:tab/>
        </w:r>
        <w:r>
          <w:rPr/>
          <w:fldChar w:fldCharType="begin"/>
        </w:r>
        <w:r>
          <w:rPr/>
          <w:instrText xml:space="preserve"> PAGEREF _Toc0015 \h </w:instrText>
        </w:r>
        <w:r>
          <w:rPr/>
          <w:fldChar w:fldCharType="separate"/>
        </w:r>
        <w:r>
          <w:rPr/>
          <w:t xml:space="preserve">10</w:t>
        </w:r>
        <w:r>
          <w:rPr/>
          <w:fldChar w:fldCharType="end"/>
        </w:r>
      </w:hyperlink>
    </w:p>
    <w:p>
      <w:pPr>
        <w:pStyle w:val="TOC1"/>
        <w:tabs>
          <w:tab w:pos="9071" w:val="right" w:leader="dot"/>
        </w:tabs>
        <w:spacing w:after="40"/>
        <w:ind w:left="0"/>
      </w:pPr>
      <w:hyperlink w:anchor="_Toc0016" w:history="1">
        <w:r>
          <w:rPr>
            <w:b/>
          </w:rPr>
          <w:t xml:space="preserve">CHƯƠNG 5. KẾT LUẬN</w:t>
        </w:r>
        <w:r>
          <w:rPr>
            <w:b/>
          </w:rPr>
          <w:tab/>
        </w:r>
        <w:r>
          <w:rPr>
            <w:b/>
          </w:rPr>
          <w:fldChar w:fldCharType="begin"/>
        </w:r>
        <w:r>
          <w:rPr>
            <w:b/>
          </w:rPr>
          <w:instrText xml:space="preserve"> PAGEREF _Toc0016 \h </w:instrText>
        </w:r>
        <w:r>
          <w:rPr>
            <w:b/>
          </w:rPr>
          <w:fldChar w:fldCharType="separate"/>
        </w:r>
        <w:r>
          <w:rPr>
            <w:b/>
          </w:rPr>
          <w:t xml:space="preserve">10</w:t>
        </w:r>
        <w:r>
          <w:rPr>
            <w:b/>
          </w:rPr>
          <w:fldChar w:fldCharType="end"/>
        </w:r>
      </w:hyperlink>
    </w:p>
    <w:p>
      <w:pPr>
        <w:pStyle w:val="TOC1"/>
        <w:tabs>
          <w:tab w:pos="9071" w:val="right" w:leader="dot"/>
        </w:tabs>
        <w:spacing w:after="40"/>
        <w:ind w:left="0"/>
      </w:pPr>
      <w:hyperlink w:anchor="_Toc0017" w:history="1">
        <w:r>
          <w:rPr>
            <w:b/>
          </w:rPr>
          <w:t xml:space="preserve">TÀI LIỆU THAM KHẢO</w:t>
        </w:r>
        <w:r>
          <w:rPr>
            <w:b/>
          </w:rPr>
          <w:tab/>
        </w:r>
        <w:r>
          <w:rPr>
            <w:b/>
          </w:rPr>
          <w:fldChar w:fldCharType="begin"/>
        </w:r>
        <w:r>
          <w:rPr>
            <w:b/>
          </w:rPr>
          <w:instrText xml:space="preserve"> PAGEREF _Toc0017 \h </w:instrText>
        </w:r>
        <w:r>
          <w:rPr>
            <w:b/>
          </w:rPr>
          <w:fldChar w:fldCharType="separate"/>
        </w:r>
        <w:r>
          <w:rPr>
            <w:b/>
          </w:rPr>
          <w:t xml:space="preserve">11</w:t>
        </w:r>
        <w:r>
          <w:rPr>
            <w:b/>
          </w:rPr>
          <w:fldChar w:fldCharType="end"/>
        </w:r>
      </w:hyperlink>
      <w:r>
        <w:fldChar w:fldCharType="end"/>
      </w:r>
    </w:p>
    <w:p/>
    <w:p>
      <w:pPr>
        <w:jc w:val="center"/>
      </w:pPr>
      <w:r>
        <w:rPr>
          <w:b/>
          <w:i w:val="0"/>
          <w:sz w:val="28"/>
        </w:rPr>
        <w:t>DANH MỤC HÌNH ẢNH</w:t>
      </w:r>
    </w:p>
    <w:p>
      <w:pPr>
        <w:pStyle w:val="TableofFigures"/>
        <w:tabs>
          <w:tab w:pos="9071" w:val="right" w:leader="dot"/>
        </w:tabs>
        <w:spacing w:after="40"/>
        <w:ind w:left="0"/>
      </w:pPr>
      <w:r>
        <w:fldChar w:fldCharType="begin"/>
        <w:instrText xml:space="preserve">TOC \h \z \c "Hình"</w:instrText>
        <w:fldChar w:fldCharType="separate"/>
      </w:r>
      <w:hyperlink w:anchor="_Cap0004" w:history="1">
        <w:r>
          <w:rPr/>
          <w:t xml:space="preserve">Hình 1. Lưu đồ thuật toán chương trình</w:t>
        </w:r>
        <w:r>
          <w:rPr/>
          <w:tab/>
        </w:r>
        <w:r>
          <w:rPr/>
          <w:fldChar w:fldCharType="begin"/>
        </w:r>
        <w:r>
          <w:rPr/>
          <w:instrText xml:space="preserve"> PAGEREF _Cap0004 \h </w:instrText>
        </w:r>
        <w:r>
          <w:rPr/>
          <w:fldChar w:fldCharType="separate"/>
        </w:r>
        <w:r>
          <w:rPr/>
          <w:t xml:space="preserve">7</w:t>
        </w:r>
        <w:r>
          <w:rPr/>
          <w:fldChar w:fldCharType="end"/>
        </w:r>
      </w:hyperlink>
    </w:p>
    <w:p>
      <w:pPr>
        <w:pStyle w:val="TableofFigures"/>
        <w:tabs>
          <w:tab w:pos="9071" w:val="right" w:leader="dot"/>
        </w:tabs>
        <w:spacing w:after="40"/>
        <w:ind w:left="0"/>
      </w:pPr>
      <w:hyperlink w:anchor="_Cap0007" w:history="1">
        <w:r>
          <w:rPr/>
          <w:t xml:space="preserve">Hình 2. Cửa sổ Build Output: "0 Error(s), 0 Warning(s)"</w:t>
        </w:r>
        <w:r>
          <w:rPr/>
          <w:tab/>
        </w:r>
        <w:r>
          <w:rPr/>
          <w:fldChar w:fldCharType="begin"/>
        </w:r>
        <w:r>
          <w:rPr/>
          <w:instrText xml:space="preserve"> PAGEREF _Cap0007 \h </w:instrText>
        </w:r>
        <w:r>
          <w:rPr/>
          <w:fldChar w:fldCharType="separate"/>
        </w:r>
        <w:r>
          <w:rPr/>
          <w:t xml:space="preserve">9</w:t>
        </w:r>
        <w:r>
          <w:rPr/>
          <w:fldChar w:fldCharType="end"/>
        </w:r>
      </w:hyperlink>
    </w:p>
    <w:p>
      <w:pPr>
        <w:pStyle w:val="TableofFigures"/>
        <w:tabs>
          <w:tab w:pos="9071" w:val="right" w:leader="dot"/>
        </w:tabs>
        <w:spacing w:after="40"/>
        <w:ind w:left="0"/>
      </w:pPr>
      <w:hyperlink w:anchor="_Cap0008" w:history="1">
        <w:r>
          <w:rPr/>
          <w:t xml:space="preserve">Hình 3. Memory 1 tại 0x77FFFFFF: chuỗi "Hello World"</w:t>
        </w:r>
        <w:r>
          <w:rPr/>
          <w:tab/>
        </w:r>
        <w:r>
          <w:rPr/>
          <w:fldChar w:fldCharType="begin"/>
        </w:r>
        <w:r>
          <w:rPr/>
          <w:instrText xml:space="preserve"> PAGEREF _Cap0008 \h </w:instrText>
        </w:r>
        <w:r>
          <w:rPr/>
          <w:fldChar w:fldCharType="separate"/>
        </w:r>
        <w:r>
          <w:rPr/>
          <w:t xml:space="preserve">9</w:t>
        </w:r>
        <w:r>
          <w:rPr/>
          <w:fldChar w:fldCharType="end"/>
        </w:r>
      </w:hyperlink>
    </w:p>
    <w:p>
      <w:pPr>
        <w:pStyle w:val="TableofFigures"/>
        <w:tabs>
          <w:tab w:pos="9071" w:val="right" w:leader="dot"/>
        </w:tabs>
        <w:spacing w:after="40"/>
        <w:ind w:left="0"/>
      </w:pPr>
      <w:hyperlink w:anchor="_Cap0009" w:history="1">
        <w:r>
          <w:rPr/>
          <w:t xml:space="preserve">Hình 4. Memory 1 tại 0x88FFFFFF: bản sao "Hello World"</w:t>
        </w:r>
        <w:r>
          <w:rPr/>
          <w:tab/>
        </w:r>
        <w:r>
          <w:rPr/>
          <w:fldChar w:fldCharType="begin"/>
        </w:r>
        <w:r>
          <w:rPr/>
          <w:instrText xml:space="preserve"> PAGEREF _Cap0009 \h </w:instrText>
        </w:r>
        <w:r>
          <w:rPr/>
          <w:fldChar w:fldCharType="separate"/>
        </w:r>
        <w:r>
          <w:rPr/>
          <w:t xml:space="preserve">10</w:t>
        </w:r>
        <w:r>
          <w:rPr/>
          <w:fldChar w:fldCharType="end"/>
        </w:r>
      </w:hyperlink>
    </w:p>
    <w:p>
      <w:pPr>
        <w:pStyle w:val="TableofFigures"/>
        <w:tabs>
          <w:tab w:pos="9071" w:val="right" w:leader="dot"/>
        </w:tabs>
        <w:spacing w:after="40"/>
        <w:ind w:left="0"/>
      </w:pPr>
      <w:hyperlink w:anchor="_Cap0010" w:history="1">
        <w:r>
          <w:rPr/>
          <w:t xml:space="preserve">Hình 5. Memory 1 tại 0x99FFFFFF: chuỗi "hELLO wORLD"</w:t>
        </w:r>
        <w:r>
          <w:rPr/>
          <w:tab/>
        </w:r>
        <w:r>
          <w:rPr/>
          <w:fldChar w:fldCharType="begin"/>
        </w:r>
        <w:r>
          <w:rPr/>
          <w:instrText xml:space="preserve"> PAGEREF _Cap0010 \h </w:instrText>
        </w:r>
        <w:r>
          <w:rPr/>
          <w:fldChar w:fldCharType="separate"/>
        </w:r>
        <w:r>
          <w:rPr/>
          <w:t xml:space="preserve">10</w:t>
        </w:r>
        <w:r>
          <w:rPr/>
          <w:fldChar w:fldCharType="end"/>
        </w:r>
      </w:hyperlink>
      <w:r>
        <w:fldChar w:fldCharType="end"/>
      </w:r>
    </w:p>
    <w:p/>
    <w:p>
      <w:pPr>
        <w:jc w:val="center"/>
      </w:pPr>
      <w:r>
        <w:rPr>
          <w:b/>
          <w:i w:val="0"/>
          <w:sz w:val="28"/>
        </w:rPr>
        <w:t>DANH MỤC BẢNG BIỂU</w:t>
      </w:r>
    </w:p>
    <w:p>
      <w:pPr>
        <w:pStyle w:val="TableofFigures"/>
        <w:tabs>
          <w:tab w:pos="9071" w:val="right" w:leader="dot"/>
        </w:tabs>
        <w:spacing w:after="40"/>
        <w:ind w:left="0"/>
      </w:pPr>
      <w:r>
        <w:fldChar w:fldCharType="begin"/>
        <w:instrText xml:space="preserve">TOC \h \z \c "Bảng"</w:instrText>
        <w:fldChar w:fldCharType="separate"/>
      </w:r>
      <w:hyperlink w:anchor="_Cap0000" w:history="1">
        <w:r>
          <w:rPr/>
          <w:t xml:space="preserve">Bảng 1. Các lệnh hợp ngữ sử dụng</w:t>
        </w:r>
        <w:r>
          <w:rPr/>
          <w:tab/>
        </w:r>
        <w:r>
          <w:rPr/>
          <w:fldChar w:fldCharType="begin"/>
        </w:r>
        <w:r>
          <w:rPr/>
          <w:instrText xml:space="preserve"> PAGEREF _Cap0000 \h </w:instrText>
        </w:r>
        <w:r>
          <w:rPr/>
          <w:fldChar w:fldCharType="separate"/>
        </w:r>
        <w:r>
          <w:rPr/>
          <w:t xml:space="preserve">5</w:t>
        </w:r>
        <w:r>
          <w:rPr/>
          <w:fldChar w:fldCharType="end"/>
        </w:r>
      </w:hyperlink>
    </w:p>
    <w:p>
      <w:pPr>
        <w:pStyle w:val="TableofFigures"/>
        <w:tabs>
          <w:tab w:pos="9071" w:val="right" w:leader="dot"/>
        </w:tabs>
        <w:spacing w:after="40"/>
        <w:ind w:left="0"/>
      </w:pPr>
      <w:hyperlink w:anchor="_Cap0001" w:history="1">
        <w:r>
          <w:rPr/>
          <w:t xml:space="preserve">Bảng 2. Ví dụ đổi chữ hoa – chữ thường bằng phép XOR</w:t>
        </w:r>
        <w:r>
          <w:rPr/>
          <w:tab/>
        </w:r>
        <w:r>
          <w:rPr/>
          <w:fldChar w:fldCharType="begin"/>
        </w:r>
        <w:r>
          <w:rPr/>
          <w:instrText xml:space="preserve"> PAGEREF _Cap0001 \h </w:instrText>
        </w:r>
        <w:r>
          <w:rPr/>
          <w:fldChar w:fldCharType="separate"/>
        </w:r>
        <w:r>
          <w:rPr/>
          <w:t xml:space="preserve">5</w:t>
        </w:r>
        <w:r>
          <w:rPr/>
          <w:fldChar w:fldCharType="end"/>
        </w:r>
      </w:hyperlink>
    </w:p>
    <w:p>
      <w:pPr>
        <w:pStyle w:val="TableofFigures"/>
        <w:tabs>
          <w:tab w:pos="9071" w:val="right" w:leader="dot"/>
        </w:tabs>
        <w:spacing w:after="40"/>
        <w:ind w:left="0"/>
      </w:pPr>
      <w:hyperlink w:anchor="_Cap0002" w:history="1">
        <w:r>
          <w:rPr/>
          <w:t xml:space="preserve">Bảng 3. Phân bổ thanh ghi</w:t>
        </w:r>
        <w:r>
          <w:rPr/>
          <w:tab/>
        </w:r>
        <w:r>
          <w:rPr/>
          <w:fldChar w:fldCharType="begin"/>
        </w:r>
        <w:r>
          <w:rPr/>
          <w:instrText xml:space="preserve"> PAGEREF _Cap0002 \h </w:instrText>
        </w:r>
        <w:r>
          <w:rPr/>
          <w:fldChar w:fldCharType="separate"/>
        </w:r>
        <w:r>
          <w:rPr/>
          <w:t xml:space="preserve">6</w:t>
        </w:r>
        <w:r>
          <w:rPr/>
          <w:fldChar w:fldCharType="end"/>
        </w:r>
      </w:hyperlink>
    </w:p>
    <w:p>
      <w:pPr>
        <w:pStyle w:val="TableofFigures"/>
        <w:tabs>
          <w:tab w:pos="9071" w:val="right" w:leader="dot"/>
        </w:tabs>
        <w:spacing w:after="40"/>
        <w:ind w:left="0"/>
      </w:pPr>
      <w:hyperlink w:anchor="_Cap0003" w:history="1">
        <w:r>
          <w:rPr/>
          <w:t xml:space="preserve">Bảng 4. Bản đồ bộ nhớ</w:t>
        </w:r>
        <w:r>
          <w:rPr/>
          <w:tab/>
        </w:r>
        <w:r>
          <w:rPr/>
          <w:fldChar w:fldCharType="begin"/>
        </w:r>
        <w:r>
          <w:rPr/>
          <w:instrText xml:space="preserve"> PAGEREF _Cap0003 \h </w:instrText>
        </w:r>
        <w:r>
          <w:rPr/>
          <w:fldChar w:fldCharType="separate"/>
        </w:r>
        <w:r>
          <w:rPr/>
          <w:t xml:space="preserve">6</w:t>
        </w:r>
        <w:r>
          <w:rPr/>
          <w:fldChar w:fldCharType="end"/>
        </w:r>
      </w:hyperlink>
    </w:p>
    <w:p>
      <w:pPr>
        <w:pStyle w:val="TableofFigures"/>
        <w:tabs>
          <w:tab w:pos="9071" w:val="right" w:leader="dot"/>
        </w:tabs>
        <w:spacing w:after="40"/>
        <w:ind w:left="0"/>
      </w:pPr>
      <w:hyperlink w:anchor="_Cap0005" w:history="1">
        <w:r>
          <w:rPr/>
          <w:t xml:space="preserve">Bảng 5. Mã nguồn bai2.s</w:t>
        </w:r>
        <w:r>
          <w:rPr/>
          <w:tab/>
        </w:r>
        <w:r>
          <w:rPr/>
          <w:fldChar w:fldCharType="begin"/>
        </w:r>
        <w:r>
          <w:rPr/>
          <w:instrText xml:space="preserve"> PAGEREF _Cap0005 \h </w:instrText>
        </w:r>
        <w:r>
          <w:rPr/>
          <w:fldChar w:fldCharType="separate"/>
        </w:r>
        <w:r>
          <w:rPr/>
          <w:t xml:space="preserve">8</w:t>
        </w:r>
        <w:r>
          <w:rPr/>
          <w:fldChar w:fldCharType="end"/>
        </w:r>
      </w:hyperlink>
    </w:p>
    <w:p>
      <w:pPr>
        <w:pStyle w:val="TableofFigures"/>
        <w:tabs>
          <w:tab w:pos="9071" w:val="right" w:leader="dot"/>
        </w:tabs>
        <w:spacing w:after="40"/>
        <w:ind w:left="0"/>
      </w:pPr>
      <w:hyperlink w:anchor="_Cap0006" w:history="1">
        <w:r>
          <w:rPr/>
          <w:t xml:space="preserve">Bảng 6. Nội dung bộ nhớ mong đợi sau khi chạy</w:t>
        </w:r>
        <w:r>
          <w:rPr/>
          <w:tab/>
        </w:r>
        <w:r>
          <w:rPr/>
          <w:fldChar w:fldCharType="begin"/>
        </w:r>
        <w:r>
          <w:rPr/>
          <w:instrText xml:space="preserve"> PAGEREF _Cap0006 \h </w:instrText>
        </w:r>
        <w:r>
          <w:rPr/>
          <w:fldChar w:fldCharType="separate"/>
        </w:r>
        <w:r>
          <w:rPr/>
          <w:t xml:space="preserve">9</w:t>
        </w:r>
        <w:r>
          <w:rPr/>
          <w:fldChar w:fldCharType="end"/>
        </w:r>
      </w:hyperlink>
    </w:p>
    <w:p>
      <w:pPr>
        <w:pStyle w:val="TableofFigures"/>
        <w:tabs>
          <w:tab w:pos="9071" w:val="right" w:leader="dot"/>
        </w:tabs>
        <w:spacing w:after="40"/>
        <w:ind w:left="0"/>
      </w:pPr>
      <w:hyperlink w:anchor="_Cap0011" w:history="1">
        <w:r>
          <w:rPr/>
          <w:t xml:space="preserve">Bảng 7. Khó khăn và cách khắc phục</w:t>
        </w:r>
        <w:r>
          <w:rPr/>
          <w:tab/>
        </w:r>
        <w:r>
          <w:rPr/>
          <w:fldChar w:fldCharType="begin"/>
        </w:r>
        <w:r>
          <w:rPr/>
          <w:instrText xml:space="preserve"> PAGEREF _Cap0011 \h </w:instrText>
        </w:r>
        <w:r>
          <w:rPr/>
          <w:fldChar w:fldCharType="separate"/>
        </w:r>
        <w:r>
          <w:rPr/>
          <w:t xml:space="preserve">10</w:t>
        </w:r>
        <w:r>
          <w:rPr/>
          <w:fldChar w:fldCharType="end"/>
        </w:r>
      </w:hyperlink>
      <w:r>
        <w:fldChar w:fldCharType="end"/>
      </w:r>
    </w:p>
    <w:p>
      <w:r>
        <w:br w:type="page"/>
      </w:r>
    </w:p>
    <w:p>
      <w:pPr>
        <w:pStyle w:val="Heading1"/>
      </w:pPr>
      <w:bookmarkStart w:id="1" w:name="_Toc0000"/>
      <w:r>
        <w:t>CHƯƠNG 1. ĐỀ BÀI VÀ PHÂN TÍCH</w:t>
      </w:r>
      <w:bookmarkEnd w:id="1"/>
    </w:p>
    <w:p>
      <w:pPr>
        <w:pStyle w:val="Heading2"/>
      </w:pPr>
      <w:bookmarkStart w:id="2" w:name="_Toc0001"/>
      <w:r>
        <w:t>1.1. Đề bài</w:t>
      </w:r>
      <w:bookmarkEnd w:id="2"/>
    </w:p>
    <w:p>
      <w:pPr>
        <w:jc w:val="both"/>
      </w:pPr>
      <w:r>
        <w:rPr>
          <w:b w:val="0"/>
          <w:i w:val="0"/>
        </w:rPr>
        <w:t>Viết chương trình hợp ngữ ARM thực hiện:</w:t>
      </w:r>
    </w:p>
    <w:p>
      <w:pPr>
        <w:pStyle w:val="ListBullet"/>
      </w:pPr>
      <w:r>
        <w:t>Sao chép chuỗi "Hello World" đang lưu tại địa chỉ 0x77FFFFFF sang địa chỉ 0x88FFFFFF.</w:t>
      </w:r>
    </w:p>
    <w:p>
      <w:pPr>
        <w:pStyle w:val="ListBullet"/>
      </w:pPr>
      <w:r>
        <w:t>Đổi chữ hoa thành chữ thường và chữ thường thành chữ hoa, lưu chuỗi kết quả ("hELLO wORLD") tại địa chỉ 0x99FFFFFF.</w:t>
      </w:r>
    </w:p>
    <w:p>
      <w:pPr>
        <w:pStyle w:val="Heading2"/>
      </w:pPr>
      <w:bookmarkStart w:id="3" w:name="_Toc0002"/>
      <w:r>
        <w:t>1.2. Phân tích yêu cầu</w:t>
      </w:r>
      <w:bookmarkEnd w:id="3"/>
    </w:p>
    <w:p>
      <w:pPr>
        <w:pStyle w:val="ListBullet"/>
      </w:pPr>
      <w:r>
        <w:t>Chuỗi gồm 11 ký tự ASCII, kết thúc bằng byte 0 (chuỗi kiểu C), nên dùng ký tự 0 làm điều kiện dừng vòng lặp thay vì đếm cứng độ dài.</w:t>
      </w:r>
    </w:p>
    <w:p>
      <w:pPr>
        <w:pStyle w:val="ListBullet"/>
      </w:pPr>
      <w:r>
        <w:t>Các địa chỉ 0x77FFFFFF, 0x88FFFFFF, 0x99FFFFFF là địa chỉ lẻ, không chia hết cho 4, nên phải truy cập theo từng byte (LDRB/STRB). Truy cập word tại địa chỉ lẻ sẽ gây lỗi căn lề.</w:t>
      </w:r>
    </w:p>
    <w:p>
      <w:pPr>
        <w:pStyle w:val="ListBullet"/>
      </w:pPr>
      <w:r>
        <w:t>Ba địa chỉ này không thuộc vùng Flash (0x08000000) hay SRAM (0x20000000) của STM32F103, nên khi chạy trên Keil Simulator phải khai báo cho phép truy cập bằng lệnh MAP (file map_memory.ini).</w:t>
      </w:r>
    </w:p>
    <w:p>
      <w:pPr>
        <w:pStyle w:val="ListBullet"/>
      </w:pPr>
      <w:r>
        <w:t>Đề chỉ nói chuỗi "đang lưu" tại 0x77FFFFFF, nên chương trình có thêm bước 0: chép chuỗi hằng từ bộ nhớ chương trình vào 0x77FFFFFF để tạo dữ liệu đầu vào.</w:t>
      </w:r>
    </w:p>
    <w:p>
      <w:pPr>
        <w:pStyle w:val="Heading1"/>
      </w:pPr>
      <w:bookmarkStart w:id="4" w:name="_Toc0003"/>
      <w:r>
        <w:t>CHƯƠNG 2. CƠ SỞ LÝ THUYẾT</w:t>
      </w:r>
      <w:bookmarkEnd w:id="4"/>
    </w:p>
    <w:p>
      <w:pPr>
        <w:pStyle w:val="Heading2"/>
      </w:pPr>
      <w:bookmarkStart w:id="5" w:name="_Toc0004"/>
      <w:r>
        <w:t>2.1. Lõi ARM Cortex-M3 và tập lệnh Thumb-2</w:t>
      </w:r>
      <w:bookmarkEnd w:id="5"/>
    </w:p>
    <w:p>
      <w:pPr>
        <w:jc w:val="both"/>
      </w:pPr>
      <w:r>
        <w:rPr>
          <w:b w:val="0"/>
          <w:i w:val="0"/>
        </w:rPr>
        <w:t>STM32F103C8T6 dùng lõi ARM Cortex-M3, kiến trúc ARMv7-M, chỉ thực thi tập lệnh Thumb-2 (lệnh 16 và 32 bit). Bộ xử lý có 16 thanh ghi 32 bit: R0–R12 là thanh ghi đa dụng, R13 (SP) là con trỏ ngăn xếp, R14 (LR) là thanh ghi liên kết, R15 (PC) là bộ đếm chương trình; thanh ghi trạng thái xPSR chứa các cờ N, Z, C, V. Cortex-M3 theo kiến trúc load/store: chỉ có lệnh LDR/STR truy cập bộ nhớ, các phép tính đều thực hiện trên thanh ghi.</w:t>
      </w:r>
    </w:p>
    <w:p>
      <w:pPr>
        <w:pStyle w:val="Heading2"/>
      </w:pPr>
      <w:bookmarkStart w:id="6" w:name="_Toc0005"/>
      <w:r>
        <w:t>2.2. Các lệnh sử dụng</w:t>
      </w:r>
      <w:bookmarkEnd w:id="6"/>
    </w:p>
    <w:tbl>
      <w:tblPr>
        <w:tblStyle w:val="TableGrid"/>
        <w:tblW w:type="auto" w:w="0"/>
        <w:jc w:val="center"/>
        <w:tblLayout w:type="fixed"/>
        <w:tblLook w:firstColumn="1" w:firstRow="1" w:lastColumn="0" w:lastRow="0" w:noHBand="0" w:noVBand="1" w:val="04A0"/>
        <w:tblLayout w:type="fixed"/>
      </w:tblPr>
      <w:tblGrid>
        <w:gridCol w:w="1814"/>
        <w:gridCol w:w="2608"/>
        <w:gridCol w:w="4082"/>
      </w:tblGrid>
      <w:tr>
        <w:trPr>
          <w:cantSplit/>
          <w:tblHeader/>
        </w:trPr>
        <w:tc>
          <w:tcPr>
            <w:tcW w:type="dxa" w:w="1814"/>
            <w:shd w:fill="D9E2F3"/>
          </w:tcPr>
          <w:p>
            <w:r/>
            <w:r>
              <w:rPr>
                <w:b/>
                <w:sz w:val="23"/>
              </w:rPr>
              <w:t>Lệnh</w:t>
            </w:r>
          </w:p>
        </w:tc>
        <w:tc>
          <w:tcPr>
            <w:tcW w:type="dxa" w:w="2608"/>
            <w:shd w:fill="D9E2F3"/>
          </w:tcPr>
          <w:p>
            <w:r/>
            <w:r>
              <w:rPr>
                <w:b/>
                <w:sz w:val="23"/>
              </w:rPr>
              <w:t>Cú pháp ví dụ</w:t>
            </w:r>
          </w:p>
        </w:tc>
        <w:tc>
          <w:tcPr>
            <w:tcW w:type="dxa" w:w="4082"/>
            <w:shd w:fill="D9E2F3"/>
          </w:tcPr>
          <w:p>
            <w:r/>
            <w:r>
              <w:rPr>
                <w:b/>
                <w:sz w:val="23"/>
              </w:rPr>
              <w:t>Ý nghĩa</w:t>
            </w:r>
          </w:p>
        </w:tc>
      </w:tr>
      <w:tr>
        <w:trPr>
          <w:cantSplit/>
        </w:trPr>
        <w:tc>
          <w:tcPr>
            <w:tcW w:type="dxa" w:w="1814"/>
          </w:tcPr>
          <w:p>
            <w:r/>
            <w:r>
              <w:rPr>
                <w:sz w:val="23"/>
              </w:rPr>
              <w:t>LDR (giả lệnh)</w:t>
            </w:r>
          </w:p>
        </w:tc>
        <w:tc>
          <w:tcPr>
            <w:tcW w:type="dxa" w:w="2608"/>
          </w:tcPr>
          <w:p>
            <w:r/>
            <w:r>
              <w:rPr>
                <w:sz w:val="23"/>
              </w:rPr>
              <w:t>LDR R0, =0x77FFFFFF</w:t>
            </w:r>
          </w:p>
        </w:tc>
        <w:tc>
          <w:tcPr>
            <w:tcW w:type="dxa" w:w="4082"/>
          </w:tcPr>
          <w:p>
            <w:r/>
            <w:r>
              <w:rPr>
                <w:sz w:val="23"/>
              </w:rPr>
              <w:t>Nạp hằng 32 bit vào thanh ghi (trình dịch đặt hằng vào literal pool)</w:t>
            </w:r>
          </w:p>
        </w:tc>
      </w:tr>
      <w:tr>
        <w:trPr>
          <w:cantSplit/>
        </w:trPr>
        <w:tc>
          <w:tcPr>
            <w:tcW w:type="dxa" w:w="1814"/>
          </w:tcPr>
          <w:p>
            <w:r/>
            <w:r>
              <w:rPr>
                <w:sz w:val="23"/>
              </w:rPr>
              <w:t>LDRB (post-index)</w:t>
            </w:r>
          </w:p>
        </w:tc>
        <w:tc>
          <w:tcPr>
            <w:tcW w:type="dxa" w:w="2608"/>
          </w:tcPr>
          <w:p>
            <w:r/>
            <w:r>
              <w:rPr>
                <w:sz w:val="23"/>
              </w:rPr>
              <w:t>LDRB R2, [R0], #1</w:t>
            </w:r>
          </w:p>
        </w:tc>
        <w:tc>
          <w:tcPr>
            <w:tcW w:type="dxa" w:w="4082"/>
          </w:tcPr>
          <w:p>
            <w:r/>
            <w:r>
              <w:rPr>
                <w:sz w:val="23"/>
              </w:rPr>
              <w:t>Đọc 1 byte tại địa chỉ R0 vào R2, sau đó R0 = R0 + 1</w:t>
            </w:r>
          </w:p>
        </w:tc>
      </w:tr>
      <w:tr>
        <w:trPr>
          <w:cantSplit/>
        </w:trPr>
        <w:tc>
          <w:tcPr>
            <w:tcW w:type="dxa" w:w="1814"/>
          </w:tcPr>
          <w:p>
            <w:r/>
            <w:r>
              <w:rPr>
                <w:sz w:val="23"/>
              </w:rPr>
              <w:t>STRB (post-index)</w:t>
            </w:r>
          </w:p>
        </w:tc>
        <w:tc>
          <w:tcPr>
            <w:tcW w:type="dxa" w:w="2608"/>
          </w:tcPr>
          <w:p>
            <w:r/>
            <w:r>
              <w:rPr>
                <w:sz w:val="23"/>
              </w:rPr>
              <w:t>STRB R2, [R1], #1</w:t>
            </w:r>
          </w:p>
        </w:tc>
        <w:tc>
          <w:tcPr>
            <w:tcW w:type="dxa" w:w="4082"/>
          </w:tcPr>
          <w:p>
            <w:r/>
            <w:r>
              <w:rPr>
                <w:sz w:val="23"/>
              </w:rPr>
              <w:t>Ghi byte thấp của R2 vào địa chỉ R1, sau đó R1 = R1 + 1</w:t>
            </w:r>
          </w:p>
        </w:tc>
      </w:tr>
      <w:tr>
        <w:trPr>
          <w:cantSplit/>
        </w:trPr>
        <w:tc>
          <w:tcPr>
            <w:tcW w:type="dxa" w:w="1814"/>
          </w:tcPr>
          <w:p>
            <w:r/>
            <w:r>
              <w:rPr>
                <w:sz w:val="23"/>
              </w:rPr>
              <w:t>CMP</w:t>
            </w:r>
          </w:p>
        </w:tc>
        <w:tc>
          <w:tcPr>
            <w:tcW w:type="dxa" w:w="2608"/>
          </w:tcPr>
          <w:p>
            <w:r/>
            <w:r>
              <w:rPr>
                <w:sz w:val="23"/>
              </w:rPr>
              <w:t>CMP R2, #0x41</w:t>
            </w:r>
          </w:p>
        </w:tc>
        <w:tc>
          <w:tcPr>
            <w:tcW w:type="dxa" w:w="4082"/>
          </w:tcPr>
          <w:p>
            <w:r/>
            <w:r>
              <w:rPr>
                <w:sz w:val="23"/>
              </w:rPr>
              <w:t>Tính R2 − 0x41, chỉ cập nhật cờ N, Z, C, V</w:t>
            </w:r>
          </w:p>
        </w:tc>
      </w:tr>
      <w:tr>
        <w:trPr>
          <w:cantSplit/>
        </w:trPr>
        <w:tc>
          <w:tcPr>
            <w:tcW w:type="dxa" w:w="1814"/>
          </w:tcPr>
          <w:p>
            <w:r/>
            <w:r>
              <w:rPr>
                <w:sz w:val="23"/>
              </w:rPr>
              <w:t>BEQ / BNE</w:t>
            </w:r>
          </w:p>
        </w:tc>
        <w:tc>
          <w:tcPr>
            <w:tcW w:type="dxa" w:w="2608"/>
          </w:tcPr>
          <w:p>
            <w:r/>
            <w:r>
              <w:rPr>
                <w:sz w:val="23"/>
              </w:rPr>
              <w:t>BNE COPY_LOOP</w:t>
            </w:r>
          </w:p>
        </w:tc>
        <w:tc>
          <w:tcPr>
            <w:tcW w:type="dxa" w:w="4082"/>
          </w:tcPr>
          <w:p>
            <w:r/>
            <w:r>
              <w:rPr>
                <w:sz w:val="23"/>
              </w:rPr>
              <w:t>Rẽ nhánh nếu bằng (Z = 1) / khác (Z = 0)</w:t>
            </w:r>
          </w:p>
        </w:tc>
      </w:tr>
      <w:tr>
        <w:trPr>
          <w:cantSplit/>
        </w:trPr>
        <w:tc>
          <w:tcPr>
            <w:tcW w:type="dxa" w:w="1814"/>
          </w:tcPr>
          <w:p>
            <w:r/>
            <w:r>
              <w:rPr>
                <w:sz w:val="23"/>
              </w:rPr>
              <w:t>BLT / BGT / BLE</w:t>
            </w:r>
          </w:p>
        </w:tc>
        <w:tc>
          <w:tcPr>
            <w:tcW w:type="dxa" w:w="2608"/>
          </w:tcPr>
          <w:p>
            <w:r/>
            <w:r>
              <w:rPr>
                <w:sz w:val="23"/>
              </w:rPr>
              <w:t>BLT CASE_STORE</w:t>
            </w:r>
          </w:p>
        </w:tc>
        <w:tc>
          <w:tcPr>
            <w:tcW w:type="dxa" w:w="4082"/>
          </w:tcPr>
          <w:p>
            <w:r/>
            <w:r>
              <w:rPr>
                <w:sz w:val="23"/>
              </w:rPr>
              <w:t>Rẽ nhánh nếu nhỏ hơn / lớn hơn / nhỏ hơn hoặc bằng (so sánh có dấu)</w:t>
            </w:r>
          </w:p>
        </w:tc>
      </w:tr>
      <w:tr>
        <w:trPr>
          <w:cantSplit/>
        </w:trPr>
        <w:tc>
          <w:tcPr>
            <w:tcW w:type="dxa" w:w="1814"/>
          </w:tcPr>
          <w:p>
            <w:r/>
            <w:r>
              <w:rPr>
                <w:sz w:val="23"/>
              </w:rPr>
              <w:t>EOR</w:t>
            </w:r>
          </w:p>
        </w:tc>
        <w:tc>
          <w:tcPr>
            <w:tcW w:type="dxa" w:w="2608"/>
          </w:tcPr>
          <w:p>
            <w:r/>
            <w:r>
              <w:rPr>
                <w:sz w:val="23"/>
              </w:rPr>
              <w:t>EOR R2, R2, #0x20</w:t>
            </w:r>
          </w:p>
        </w:tc>
        <w:tc>
          <w:tcPr>
            <w:tcW w:type="dxa" w:w="4082"/>
          </w:tcPr>
          <w:p>
            <w:r/>
            <w:r>
              <w:rPr>
                <w:sz w:val="23"/>
              </w:rPr>
              <w:t>R2 = R2 XOR 0x20 (đảo bit 5)</w:t>
            </w:r>
          </w:p>
        </w:tc>
      </w:tr>
      <w:tr>
        <w:trPr>
          <w:cantSplit/>
        </w:trPr>
        <w:tc>
          <w:tcPr>
            <w:tcW w:type="dxa" w:w="1814"/>
          </w:tcPr>
          <w:p>
            <w:r/>
            <w:r>
              <w:rPr>
                <w:sz w:val="23"/>
              </w:rPr>
              <w:t>MOVS</w:t>
            </w:r>
          </w:p>
        </w:tc>
        <w:tc>
          <w:tcPr>
            <w:tcW w:type="dxa" w:w="2608"/>
          </w:tcPr>
          <w:p>
            <w:r/>
            <w:r>
              <w:rPr>
                <w:sz w:val="23"/>
              </w:rPr>
              <w:t>MOVS R2, #0</w:t>
            </w:r>
          </w:p>
        </w:tc>
        <w:tc>
          <w:tcPr>
            <w:tcW w:type="dxa" w:w="4082"/>
          </w:tcPr>
          <w:p>
            <w:r/>
            <w:r>
              <w:rPr>
                <w:sz w:val="23"/>
              </w:rPr>
              <w:t>Gán R2 = 0 và cập nhật cờ</w:t>
            </w:r>
          </w:p>
        </w:tc>
      </w:tr>
      <w:tr>
        <w:trPr>
          <w:cantSplit/>
        </w:trPr>
        <w:tc>
          <w:tcPr>
            <w:tcW w:type="dxa" w:w="1814"/>
          </w:tcPr>
          <w:p>
            <w:r/>
            <w:r>
              <w:rPr>
                <w:sz w:val="23"/>
              </w:rPr>
              <w:t>B</w:t>
            </w:r>
          </w:p>
        </w:tc>
        <w:tc>
          <w:tcPr>
            <w:tcW w:type="dxa" w:w="2608"/>
          </w:tcPr>
          <w:p>
            <w:r/>
            <w:r>
              <w:rPr>
                <w:sz w:val="23"/>
              </w:rPr>
              <w:t>B STOP_HERE</w:t>
            </w:r>
          </w:p>
        </w:tc>
        <w:tc>
          <w:tcPr>
            <w:tcW w:type="dxa" w:w="4082"/>
          </w:tcPr>
          <w:p>
            <w:r/>
            <w:r>
              <w:rPr>
                <w:sz w:val="23"/>
              </w:rPr>
              <w:t>Nhảy không điều kiện (vòng lặp dừng chương trình)</w:t>
            </w:r>
          </w:p>
        </w:tc>
      </w:tr>
    </w:tbl>
    <w:p>
      <w:pPr>
        <w:pStyle w:val="Caption"/>
        <w:jc w:val="center"/>
      </w:pPr>
      <w:bookmarkStart w:id="7" w:name="_Cap0000"/>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1</w:t>
      </w:r>
      <w:r>
        <w:rPr>
          <w:rFonts w:ascii="Times New Roman" w:hAnsi="Times New Roman"/>
          <w:b w:val="0"/>
          <w:i/>
          <w:color w:val="000000"/>
          <w:sz w:val="24"/>
        </w:rPr>
        <w:fldChar w:fldCharType="end"/>
      </w:r>
      <w:r>
        <w:rPr>
          <w:rFonts w:ascii="Times New Roman" w:hAnsi="Times New Roman"/>
          <w:b w:val="0"/>
          <w:i/>
          <w:color w:val="000000"/>
          <w:sz w:val="24"/>
        </w:rPr>
        <w:t>. Các lệnh hợp ngữ sử dụng</w:t>
      </w:r>
      <w:bookmarkEnd w:id="7"/>
    </w:p>
    <w:p>
      <w:pPr>
        <w:jc w:val="both"/>
      </w:pPr>
      <w:r>
        <w:rPr>
          <w:b w:val="0"/>
          <w:i w:val="0"/>
        </w:rPr>
        <w:t>Chế độ địa chỉ post-index [Rn], #1 giúp vừa truy cập bộ nhớ vừa tăng con trỏ trong cùng một lệnh, làm vòng lặp ngắn gọn hơn so với dùng thêm lệnh ADD.</w:t>
      </w:r>
    </w:p>
    <w:p>
      <w:pPr>
        <w:pStyle w:val="Heading2"/>
      </w:pPr>
      <w:bookmarkStart w:id="8" w:name="_Toc0006"/>
      <w:r>
        <w:t>2.3. Nguyên lý đổi chữ hoa – chữ thường</w:t>
      </w:r>
      <w:bookmarkEnd w:id="8"/>
    </w:p>
    <w:p>
      <w:pPr>
        <w:jc w:val="both"/>
      </w:pPr>
      <w:r>
        <w:rPr>
          <w:b w:val="0"/>
          <w:i w:val="0"/>
        </w:rPr>
        <w:t>Trong bảng mã ASCII, chữ hoa và chữ thường tương ứng chỉ khác nhau ở bit 5 (giá trị 0x20): chữ hoa có bit 5 = 0, chữ thường có bit 5 = 1. Vì vậy chỉ cần một lệnh EOR với 0x20 là đổi được cả hai chiều, không cần hai nhánh cộng/trừ 32 riêng.</w:t>
      </w:r>
    </w:p>
    <w:tbl>
      <w:tblPr>
        <w:tblStyle w:val="TableGrid"/>
        <w:tblW w:type="auto" w:w="0"/>
        <w:jc w:val="center"/>
        <w:tblLayout w:type="fixed"/>
        <w:tblLook w:firstColumn="1" w:firstRow="1" w:lastColumn="0" w:lastRow="0" w:noHBand="0" w:noVBand="1" w:val="04A0"/>
        <w:tblLayout w:type="fixed"/>
      </w:tblPr>
      <w:tblGrid>
        <w:gridCol w:w="1417"/>
        <w:gridCol w:w="1134"/>
        <w:gridCol w:w="1701"/>
        <w:gridCol w:w="2551"/>
        <w:gridCol w:w="1701"/>
      </w:tblGrid>
      <w:tr>
        <w:trPr>
          <w:cantSplit/>
          <w:tblHeader/>
        </w:trPr>
        <w:tc>
          <w:tcPr>
            <w:tcW w:type="dxa" w:w="1417"/>
            <w:shd w:fill="D9E2F3"/>
          </w:tcPr>
          <w:p>
            <w:r/>
            <w:r>
              <w:rPr>
                <w:b/>
                <w:sz w:val="23"/>
              </w:rPr>
              <w:t>Ký tự</w:t>
            </w:r>
          </w:p>
        </w:tc>
        <w:tc>
          <w:tcPr>
            <w:tcW w:type="dxa" w:w="1134"/>
            <w:shd w:fill="D9E2F3"/>
          </w:tcPr>
          <w:p>
            <w:r/>
            <w:r>
              <w:rPr>
                <w:b/>
                <w:sz w:val="23"/>
              </w:rPr>
              <w:t>Mã hex</w:t>
            </w:r>
          </w:p>
        </w:tc>
        <w:tc>
          <w:tcPr>
            <w:tcW w:type="dxa" w:w="1701"/>
            <w:shd w:fill="D9E2F3"/>
          </w:tcPr>
          <w:p>
            <w:r/>
            <w:r>
              <w:rPr>
                <w:b/>
                <w:sz w:val="23"/>
              </w:rPr>
              <w:t>Nhị phân</w:t>
            </w:r>
          </w:p>
        </w:tc>
        <w:tc>
          <w:tcPr>
            <w:tcW w:type="dxa" w:w="2551"/>
            <w:shd w:fill="D9E2F3"/>
          </w:tcPr>
          <w:p>
            <w:r/>
            <w:r>
              <w:rPr>
                <w:b/>
                <w:sz w:val="23"/>
              </w:rPr>
              <w:t>Sau XOR 0x20</w:t>
            </w:r>
          </w:p>
        </w:tc>
        <w:tc>
          <w:tcPr>
            <w:tcW w:type="dxa" w:w="1701"/>
            <w:shd w:fill="D9E2F3"/>
          </w:tcPr>
          <w:p>
            <w:r/>
            <w:r>
              <w:rPr>
                <w:b/>
                <w:sz w:val="23"/>
              </w:rPr>
              <w:t>Kết quả</w:t>
            </w:r>
          </w:p>
        </w:tc>
      </w:tr>
      <w:tr>
        <w:trPr>
          <w:cantSplit/>
        </w:trPr>
        <w:tc>
          <w:tcPr>
            <w:tcW w:type="dxa" w:w="1417"/>
          </w:tcPr>
          <w:p>
            <w:r/>
            <w:r>
              <w:rPr>
                <w:sz w:val="23"/>
              </w:rPr>
              <w:t>H</w:t>
            </w:r>
          </w:p>
        </w:tc>
        <w:tc>
          <w:tcPr>
            <w:tcW w:type="dxa" w:w="1134"/>
          </w:tcPr>
          <w:p>
            <w:r/>
            <w:r>
              <w:rPr>
                <w:sz w:val="23"/>
              </w:rPr>
              <w:t>0x48</w:t>
            </w:r>
          </w:p>
        </w:tc>
        <w:tc>
          <w:tcPr>
            <w:tcW w:type="dxa" w:w="1701"/>
          </w:tcPr>
          <w:p>
            <w:r/>
            <w:r>
              <w:rPr>
                <w:sz w:val="23"/>
              </w:rPr>
              <w:t>0100 1000</w:t>
            </w:r>
          </w:p>
        </w:tc>
        <w:tc>
          <w:tcPr>
            <w:tcW w:type="dxa" w:w="2551"/>
          </w:tcPr>
          <w:p>
            <w:r/>
            <w:r>
              <w:rPr>
                <w:sz w:val="23"/>
              </w:rPr>
              <w:t>0110 1000 = 0x68</w:t>
            </w:r>
          </w:p>
        </w:tc>
        <w:tc>
          <w:tcPr>
            <w:tcW w:type="dxa" w:w="1701"/>
          </w:tcPr>
          <w:p>
            <w:r/>
            <w:r>
              <w:rPr>
                <w:sz w:val="23"/>
              </w:rPr>
              <w:t>h</w:t>
            </w:r>
          </w:p>
        </w:tc>
      </w:tr>
      <w:tr>
        <w:trPr>
          <w:cantSplit/>
        </w:trPr>
        <w:tc>
          <w:tcPr>
            <w:tcW w:type="dxa" w:w="1417"/>
          </w:tcPr>
          <w:p>
            <w:r/>
            <w:r>
              <w:rPr>
                <w:sz w:val="23"/>
              </w:rPr>
              <w:t>e</w:t>
            </w:r>
          </w:p>
        </w:tc>
        <w:tc>
          <w:tcPr>
            <w:tcW w:type="dxa" w:w="1134"/>
          </w:tcPr>
          <w:p>
            <w:r/>
            <w:r>
              <w:rPr>
                <w:sz w:val="23"/>
              </w:rPr>
              <w:t>0x65</w:t>
            </w:r>
          </w:p>
        </w:tc>
        <w:tc>
          <w:tcPr>
            <w:tcW w:type="dxa" w:w="1701"/>
          </w:tcPr>
          <w:p>
            <w:r/>
            <w:r>
              <w:rPr>
                <w:sz w:val="23"/>
              </w:rPr>
              <w:t>0110 0101</w:t>
            </w:r>
          </w:p>
        </w:tc>
        <w:tc>
          <w:tcPr>
            <w:tcW w:type="dxa" w:w="2551"/>
          </w:tcPr>
          <w:p>
            <w:r/>
            <w:r>
              <w:rPr>
                <w:sz w:val="23"/>
              </w:rPr>
              <w:t>0100 0101 = 0x45</w:t>
            </w:r>
          </w:p>
        </w:tc>
        <w:tc>
          <w:tcPr>
            <w:tcW w:type="dxa" w:w="1701"/>
          </w:tcPr>
          <w:p>
            <w:r/>
            <w:r>
              <w:rPr>
                <w:sz w:val="23"/>
              </w:rPr>
              <w:t>E</w:t>
            </w:r>
          </w:p>
        </w:tc>
      </w:tr>
      <w:tr>
        <w:trPr>
          <w:cantSplit/>
        </w:trPr>
        <w:tc>
          <w:tcPr>
            <w:tcW w:type="dxa" w:w="1417"/>
          </w:tcPr>
          <w:p>
            <w:r/>
            <w:r>
              <w:rPr>
                <w:sz w:val="23"/>
              </w:rPr>
              <w:t>W</w:t>
            </w:r>
          </w:p>
        </w:tc>
        <w:tc>
          <w:tcPr>
            <w:tcW w:type="dxa" w:w="1134"/>
          </w:tcPr>
          <w:p>
            <w:r/>
            <w:r>
              <w:rPr>
                <w:sz w:val="23"/>
              </w:rPr>
              <w:t>0x57</w:t>
            </w:r>
          </w:p>
        </w:tc>
        <w:tc>
          <w:tcPr>
            <w:tcW w:type="dxa" w:w="1701"/>
          </w:tcPr>
          <w:p>
            <w:r/>
            <w:r>
              <w:rPr>
                <w:sz w:val="23"/>
              </w:rPr>
              <w:t>0101 0111</w:t>
            </w:r>
          </w:p>
        </w:tc>
        <w:tc>
          <w:tcPr>
            <w:tcW w:type="dxa" w:w="2551"/>
          </w:tcPr>
          <w:p>
            <w:r/>
            <w:r>
              <w:rPr>
                <w:sz w:val="23"/>
              </w:rPr>
              <w:t>0111 0111 = 0x77</w:t>
            </w:r>
          </w:p>
        </w:tc>
        <w:tc>
          <w:tcPr>
            <w:tcW w:type="dxa" w:w="1701"/>
          </w:tcPr>
          <w:p>
            <w:r/>
            <w:r>
              <w:rPr>
                <w:sz w:val="23"/>
              </w:rPr>
              <w:t>w</w:t>
            </w:r>
          </w:p>
        </w:tc>
      </w:tr>
      <w:tr>
        <w:trPr>
          <w:cantSplit/>
        </w:trPr>
        <w:tc>
          <w:tcPr>
            <w:tcW w:type="dxa" w:w="1417"/>
          </w:tcPr>
          <w:p>
            <w:r/>
            <w:r>
              <w:rPr>
                <w:sz w:val="23"/>
              </w:rPr>
              <w:t>(dấu cách)</w:t>
            </w:r>
          </w:p>
        </w:tc>
        <w:tc>
          <w:tcPr>
            <w:tcW w:type="dxa" w:w="1134"/>
          </w:tcPr>
          <w:p>
            <w:r/>
            <w:r>
              <w:rPr>
                <w:sz w:val="23"/>
              </w:rPr>
              <w:t>0x20</w:t>
            </w:r>
          </w:p>
        </w:tc>
        <w:tc>
          <w:tcPr>
            <w:tcW w:type="dxa" w:w="1701"/>
          </w:tcPr>
          <w:p>
            <w:r/>
            <w:r>
              <w:rPr>
                <w:sz w:val="23"/>
              </w:rPr>
              <w:t>0010 0000</w:t>
            </w:r>
          </w:p>
        </w:tc>
        <w:tc>
          <w:tcPr>
            <w:tcW w:type="dxa" w:w="2551"/>
          </w:tcPr>
          <w:p>
            <w:r/>
            <w:r>
              <w:rPr>
                <w:sz w:val="23"/>
              </w:rPr>
              <w:t>không đổi (không phải chữ cái)</w:t>
            </w:r>
          </w:p>
        </w:tc>
        <w:tc>
          <w:tcPr>
            <w:tcW w:type="dxa" w:w="1701"/>
          </w:tcPr>
          <w:p>
            <w:r/>
            <w:r>
              <w:rPr>
                <w:sz w:val="23"/>
              </w:rPr>
              <w:t>(dấu cách)</w:t>
            </w:r>
          </w:p>
        </w:tc>
      </w:tr>
    </w:tbl>
    <w:p>
      <w:pPr>
        <w:pStyle w:val="Caption"/>
        <w:jc w:val="center"/>
      </w:pPr>
      <w:bookmarkStart w:id="9" w:name="_Cap0001"/>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2</w:t>
      </w:r>
      <w:r>
        <w:rPr>
          <w:rFonts w:ascii="Times New Roman" w:hAnsi="Times New Roman"/>
          <w:b w:val="0"/>
          <w:i/>
          <w:color w:val="000000"/>
          <w:sz w:val="24"/>
        </w:rPr>
        <w:fldChar w:fldCharType="end"/>
      </w:r>
      <w:r>
        <w:rPr>
          <w:rFonts w:ascii="Times New Roman" w:hAnsi="Times New Roman"/>
          <w:b w:val="0"/>
          <w:i/>
          <w:color w:val="000000"/>
          <w:sz w:val="24"/>
        </w:rPr>
        <w:t>. Ví dụ đổi chữ hoa – chữ thường bằng phép XOR</w:t>
      </w:r>
      <w:bookmarkEnd w:id="9"/>
    </w:p>
    <w:p>
      <w:pPr>
        <w:jc w:val="both"/>
      </w:pPr>
      <w:r>
        <w:rPr>
          <w:b w:val="0"/>
          <w:i w:val="0"/>
        </w:rPr>
        <w:t>Trước khi đảo bit, chương trình phải kiểm tra ký tự có phải chữ cái không (nằm trong 0x41–0x5A hoặc 0x61–0x7A). Nếu không kiểm tra, dấu cách (0x20) sẽ bị đổi thành 0x00 và làm chuỗi kết thúc sớm.</w:t>
      </w:r>
    </w:p>
    <w:p>
      <w:pPr>
        <w:pStyle w:val="Heading1"/>
      </w:pPr>
      <w:bookmarkStart w:id="10" w:name="_Toc0007"/>
      <w:r>
        <w:t>CHƯƠNG 3. THIẾT KẾ CHƯƠNG TRÌNH</w:t>
      </w:r>
      <w:bookmarkEnd w:id="10"/>
    </w:p>
    <w:p>
      <w:pPr>
        <w:pStyle w:val="Heading2"/>
      </w:pPr>
      <w:bookmarkStart w:id="11" w:name="_Toc0008"/>
      <w:r>
        <w:t>3.1. Phân bổ thanh ghi và bộ nhớ</w:t>
      </w:r>
      <w:bookmarkEnd w:id="11"/>
    </w:p>
    <w:tbl>
      <w:tblPr>
        <w:tblStyle w:val="TableGrid"/>
        <w:tblW w:type="auto" w:w="0"/>
        <w:jc w:val="center"/>
        <w:tblLayout w:type="fixed"/>
        <w:tblLook w:firstColumn="1" w:firstRow="1" w:lastColumn="0" w:lastRow="0" w:noHBand="0" w:noVBand="1" w:val="04A0"/>
        <w:tblLayout w:type="fixed"/>
      </w:tblPr>
      <w:tblGrid>
        <w:gridCol w:w="2268"/>
        <w:gridCol w:w="6237"/>
      </w:tblGrid>
      <w:tr>
        <w:trPr>
          <w:cantSplit/>
          <w:tblHeader/>
        </w:trPr>
        <w:tc>
          <w:tcPr>
            <w:tcW w:type="dxa" w:w="2268"/>
            <w:shd w:fill="D9E2F3"/>
          </w:tcPr>
          <w:p>
            <w:r/>
            <w:r>
              <w:rPr>
                <w:b/>
                <w:sz w:val="23"/>
              </w:rPr>
              <w:t>Thanh ghi</w:t>
            </w:r>
          </w:p>
        </w:tc>
        <w:tc>
          <w:tcPr>
            <w:tcW w:type="dxa" w:w="6236"/>
            <w:shd w:fill="D9E2F3"/>
          </w:tcPr>
          <w:p>
            <w:r/>
            <w:r>
              <w:rPr>
                <w:b/>
                <w:sz w:val="23"/>
              </w:rPr>
              <w:t>Vai trò</w:t>
            </w:r>
          </w:p>
        </w:tc>
      </w:tr>
      <w:tr>
        <w:trPr>
          <w:cantSplit/>
        </w:trPr>
        <w:tc>
          <w:tcPr>
            <w:tcW w:type="dxa" w:w="2268"/>
          </w:tcPr>
          <w:p>
            <w:r/>
            <w:r>
              <w:rPr>
                <w:sz w:val="23"/>
              </w:rPr>
              <w:t>R0</w:t>
            </w:r>
          </w:p>
        </w:tc>
        <w:tc>
          <w:tcPr>
            <w:tcW w:type="dxa" w:w="6236"/>
          </w:tcPr>
          <w:p>
            <w:r/>
            <w:r>
              <w:rPr>
                <w:sz w:val="23"/>
              </w:rPr>
              <w:t>Con trỏ nguồn (địa chỉ đọc)</w:t>
            </w:r>
          </w:p>
        </w:tc>
      </w:tr>
      <w:tr>
        <w:trPr>
          <w:cantSplit/>
        </w:trPr>
        <w:tc>
          <w:tcPr>
            <w:tcW w:type="dxa" w:w="2268"/>
          </w:tcPr>
          <w:p>
            <w:r/>
            <w:r>
              <w:rPr>
                <w:sz w:val="23"/>
              </w:rPr>
              <w:t>R1</w:t>
            </w:r>
          </w:p>
        </w:tc>
        <w:tc>
          <w:tcPr>
            <w:tcW w:type="dxa" w:w="6236"/>
          </w:tcPr>
          <w:p>
            <w:r/>
            <w:r>
              <w:rPr>
                <w:sz w:val="23"/>
              </w:rPr>
              <w:t>Con trỏ đích (địa chỉ ghi)</w:t>
            </w:r>
          </w:p>
        </w:tc>
      </w:tr>
      <w:tr>
        <w:trPr>
          <w:cantSplit/>
        </w:trPr>
        <w:tc>
          <w:tcPr>
            <w:tcW w:type="dxa" w:w="2268"/>
          </w:tcPr>
          <w:p>
            <w:r/>
            <w:r>
              <w:rPr>
                <w:sz w:val="23"/>
              </w:rPr>
              <w:t>R2</w:t>
            </w:r>
          </w:p>
        </w:tc>
        <w:tc>
          <w:tcPr>
            <w:tcW w:type="dxa" w:w="6236"/>
          </w:tcPr>
          <w:p>
            <w:r/>
            <w:r>
              <w:rPr>
                <w:sz w:val="23"/>
              </w:rPr>
              <w:t>Byte (ký tự) đang xử lý</w:t>
            </w:r>
          </w:p>
        </w:tc>
      </w:tr>
    </w:tbl>
    <w:p>
      <w:pPr>
        <w:pStyle w:val="Caption"/>
        <w:jc w:val="center"/>
      </w:pPr>
      <w:bookmarkStart w:id="12" w:name="_Cap0002"/>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3</w:t>
      </w:r>
      <w:r>
        <w:rPr>
          <w:rFonts w:ascii="Times New Roman" w:hAnsi="Times New Roman"/>
          <w:b w:val="0"/>
          <w:i/>
          <w:color w:val="000000"/>
          <w:sz w:val="24"/>
        </w:rPr>
        <w:fldChar w:fldCharType="end"/>
      </w:r>
      <w:r>
        <w:rPr>
          <w:rFonts w:ascii="Times New Roman" w:hAnsi="Times New Roman"/>
          <w:b w:val="0"/>
          <w:i/>
          <w:color w:val="000000"/>
          <w:sz w:val="24"/>
        </w:rPr>
        <w:t>. Phân bổ thanh ghi</w:t>
      </w:r>
      <w:bookmarkEnd w:id="12"/>
    </w:p>
    <w:tbl>
      <w:tblPr>
        <w:tblStyle w:val="TableGrid"/>
        <w:tblW w:type="auto" w:w="0"/>
        <w:jc w:val="center"/>
        <w:tblLayout w:type="fixed"/>
        <w:tblLook w:firstColumn="1" w:firstRow="1" w:lastColumn="0" w:lastRow="0" w:noHBand="0" w:noVBand="1" w:val="04A0"/>
        <w:tblLayout w:type="fixed"/>
      </w:tblPr>
      <w:tblGrid>
        <w:gridCol w:w="1701"/>
        <w:gridCol w:w="3402"/>
        <w:gridCol w:w="3402"/>
      </w:tblGrid>
      <w:tr>
        <w:trPr>
          <w:cantSplit/>
          <w:tblHeader/>
        </w:trPr>
        <w:tc>
          <w:tcPr>
            <w:tcW w:type="dxa" w:w="1701"/>
            <w:shd w:fill="D9E2F3"/>
          </w:tcPr>
          <w:p>
            <w:r/>
            <w:r>
              <w:rPr>
                <w:b/>
                <w:sz w:val="23"/>
              </w:rPr>
              <w:t>Vùng nhớ</w:t>
            </w:r>
          </w:p>
        </w:tc>
        <w:tc>
          <w:tcPr>
            <w:tcW w:type="dxa" w:w="3402"/>
            <w:shd w:fill="D9E2F3"/>
          </w:tcPr>
          <w:p>
            <w:r/>
            <w:r>
              <w:rPr>
                <w:b/>
                <w:sz w:val="23"/>
              </w:rPr>
              <w:t>Địa chỉ</w:t>
            </w:r>
          </w:p>
        </w:tc>
        <w:tc>
          <w:tcPr>
            <w:tcW w:type="dxa" w:w="3402"/>
            <w:shd w:fill="D9E2F3"/>
          </w:tcPr>
          <w:p>
            <w:r/>
            <w:r>
              <w:rPr>
                <w:b/>
                <w:sz w:val="23"/>
              </w:rPr>
              <w:t>Nội dung</w:t>
            </w:r>
          </w:p>
        </w:tc>
      </w:tr>
      <w:tr>
        <w:trPr>
          <w:cantSplit/>
        </w:trPr>
        <w:tc>
          <w:tcPr>
            <w:tcW w:type="dxa" w:w="1701"/>
          </w:tcPr>
          <w:p>
            <w:r/>
            <w:r>
              <w:rPr>
                <w:sz w:val="23"/>
              </w:rPr>
              <w:t>SRC_STR</w:t>
            </w:r>
          </w:p>
        </w:tc>
        <w:tc>
          <w:tcPr>
            <w:tcW w:type="dxa" w:w="3402"/>
          </w:tcPr>
          <w:p>
            <w:r/>
            <w:r>
              <w:rPr>
                <w:sz w:val="23"/>
              </w:rPr>
              <w:t>Flash (literal trong chương trình)</w:t>
            </w:r>
          </w:p>
        </w:tc>
        <w:tc>
          <w:tcPr>
            <w:tcW w:type="dxa" w:w="3402"/>
          </w:tcPr>
          <w:p>
            <w:r/>
            <w:r>
              <w:rPr>
                <w:sz w:val="23"/>
              </w:rPr>
              <w:t>"Hello World", 0</w:t>
            </w:r>
          </w:p>
        </w:tc>
      </w:tr>
      <w:tr>
        <w:trPr>
          <w:cantSplit/>
        </w:trPr>
        <w:tc>
          <w:tcPr>
            <w:tcW w:type="dxa" w:w="1701"/>
          </w:tcPr>
          <w:p>
            <w:r/>
            <w:r>
              <w:rPr>
                <w:sz w:val="23"/>
              </w:rPr>
              <w:t>Nguồn</w:t>
            </w:r>
          </w:p>
        </w:tc>
        <w:tc>
          <w:tcPr>
            <w:tcW w:type="dxa" w:w="3402"/>
          </w:tcPr>
          <w:p>
            <w:r/>
            <w:r>
              <w:rPr>
                <w:sz w:val="23"/>
              </w:rPr>
              <w:t>0x77FFFFFF – 0x7800000A</w:t>
            </w:r>
          </w:p>
        </w:tc>
        <w:tc>
          <w:tcPr>
            <w:tcW w:type="dxa" w:w="3402"/>
          </w:tcPr>
          <w:p>
            <w:r/>
            <w:r>
              <w:rPr>
                <w:sz w:val="23"/>
              </w:rPr>
              <w:t>"Hello World", 0</w:t>
            </w:r>
          </w:p>
        </w:tc>
      </w:tr>
      <w:tr>
        <w:trPr>
          <w:cantSplit/>
        </w:trPr>
        <w:tc>
          <w:tcPr>
            <w:tcW w:type="dxa" w:w="1701"/>
          </w:tcPr>
          <w:p>
            <w:r/>
            <w:r>
              <w:rPr>
                <w:sz w:val="23"/>
              </w:rPr>
              <w:t>Bản sao</w:t>
            </w:r>
          </w:p>
        </w:tc>
        <w:tc>
          <w:tcPr>
            <w:tcW w:type="dxa" w:w="3402"/>
          </w:tcPr>
          <w:p>
            <w:r/>
            <w:r>
              <w:rPr>
                <w:sz w:val="23"/>
              </w:rPr>
              <w:t>0x88FFFFFF – 0x8900000A</w:t>
            </w:r>
          </w:p>
        </w:tc>
        <w:tc>
          <w:tcPr>
            <w:tcW w:type="dxa" w:w="3402"/>
          </w:tcPr>
          <w:p>
            <w:r/>
            <w:r>
              <w:rPr>
                <w:sz w:val="23"/>
              </w:rPr>
              <w:t>"Hello World", 0</w:t>
            </w:r>
          </w:p>
        </w:tc>
      </w:tr>
      <w:tr>
        <w:trPr>
          <w:cantSplit/>
        </w:trPr>
        <w:tc>
          <w:tcPr>
            <w:tcW w:type="dxa" w:w="1701"/>
          </w:tcPr>
          <w:p>
            <w:r/>
            <w:r>
              <w:rPr>
                <w:sz w:val="23"/>
              </w:rPr>
              <w:t>Kết quả</w:t>
            </w:r>
          </w:p>
        </w:tc>
        <w:tc>
          <w:tcPr>
            <w:tcW w:type="dxa" w:w="3402"/>
          </w:tcPr>
          <w:p>
            <w:r/>
            <w:r>
              <w:rPr>
                <w:sz w:val="23"/>
              </w:rPr>
              <w:t>0x99FFFFFF – 0x9A00000A</w:t>
            </w:r>
          </w:p>
        </w:tc>
        <w:tc>
          <w:tcPr>
            <w:tcW w:type="dxa" w:w="3402"/>
          </w:tcPr>
          <w:p>
            <w:r/>
            <w:r>
              <w:rPr>
                <w:sz w:val="23"/>
              </w:rPr>
              <w:t>"hELLO wORLD", 0</w:t>
            </w:r>
          </w:p>
        </w:tc>
      </w:tr>
    </w:tbl>
    <w:p>
      <w:pPr>
        <w:pStyle w:val="Caption"/>
        <w:jc w:val="center"/>
      </w:pPr>
      <w:bookmarkStart w:id="13" w:name="_Cap0003"/>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4</w:t>
      </w:r>
      <w:r>
        <w:rPr>
          <w:rFonts w:ascii="Times New Roman" w:hAnsi="Times New Roman"/>
          <w:b w:val="0"/>
          <w:i/>
          <w:color w:val="000000"/>
          <w:sz w:val="24"/>
        </w:rPr>
        <w:fldChar w:fldCharType="end"/>
      </w:r>
      <w:r>
        <w:rPr>
          <w:rFonts w:ascii="Times New Roman" w:hAnsi="Times New Roman"/>
          <w:b w:val="0"/>
          <w:i/>
          <w:color w:val="000000"/>
          <w:sz w:val="24"/>
        </w:rPr>
        <w:t>. Bản đồ bộ nhớ</w:t>
      </w:r>
      <w:bookmarkEnd w:id="13"/>
    </w:p>
    <w:p>
      <w:pPr>
        <w:jc w:val="both"/>
      </w:pPr>
      <w:r>
        <w:rPr>
          <w:b w:val="0"/>
          <w:i w:val="0"/>
        </w:rPr>
        <w:t>Mỗi chuỗi chiếm 12 byte (11 ký tự và byte 0), nên vượt qua ranh giới 0x..FFFFFF sang vùng 0x..000000. Vì vậy file map_memory.ini khai báo mỗi vùng từ 0x..FFFF00 đến 0x..0000FF.</w:t>
      </w:r>
    </w:p>
    <w:p>
      <w:pPr>
        <w:pStyle w:val="Heading2"/>
      </w:pPr>
      <w:bookmarkStart w:id="14" w:name="_Toc0009"/>
      <w:r>
        <w:t>3.2. Lưu đồ thuật toán</w:t>
      </w:r>
      <w:bookmarkEnd w:id="14"/>
    </w:p>
    <w:p>
      <w:pPr>
        <w:keepNext/>
        <w:jc w:val="center"/>
      </w:pPr>
      <w:r>
        <w:drawing>
          <wp:inline xmlns:a="http://schemas.openxmlformats.org/drawingml/2006/main" xmlns:pic="http://schemas.openxmlformats.org/drawingml/2006/picture">
            <wp:extent cx="4680000" cy="6660000"/>
            <wp:docPr id="1" name="Picture 1"/>
            <wp:cNvGraphicFramePr>
              <a:graphicFrameLocks noChangeAspect="1"/>
            </wp:cNvGraphicFramePr>
            <a:graphic>
              <a:graphicData uri="http://schemas.openxmlformats.org/drawingml/2006/picture">
                <pic:pic>
                  <pic:nvPicPr>
                    <pic:cNvPr id="0" name="luudo_bai2.png"/>
                    <pic:cNvPicPr/>
                  </pic:nvPicPr>
                  <pic:blipFill>
                    <a:blip r:embed="rId9"/>
                    <a:stretch>
                      <a:fillRect/>
                    </a:stretch>
                  </pic:blipFill>
                  <pic:spPr>
                    <a:xfrm>
                      <a:off x="0" y="0"/>
                      <a:ext cx="4680000" cy="6660000"/>
                    </a:xfrm>
                    <a:prstGeom prst="rect"/>
                  </pic:spPr>
                </pic:pic>
              </a:graphicData>
            </a:graphic>
          </wp:inline>
        </w:drawing>
      </w:r>
    </w:p>
    <w:p>
      <w:pPr>
        <w:pStyle w:val="Caption"/>
        <w:jc w:val="center"/>
      </w:pPr>
      <w:bookmarkStart w:id="15" w:name="_Cap0004"/>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1</w:t>
      </w:r>
      <w:r>
        <w:rPr>
          <w:rFonts w:ascii="Times New Roman" w:hAnsi="Times New Roman"/>
          <w:b w:val="0"/>
          <w:i/>
          <w:color w:val="000000"/>
          <w:sz w:val="24"/>
        </w:rPr>
        <w:fldChar w:fldCharType="end"/>
      </w:r>
      <w:r>
        <w:rPr>
          <w:rFonts w:ascii="Times New Roman" w:hAnsi="Times New Roman"/>
          <w:b w:val="0"/>
          <w:i/>
          <w:color w:val="000000"/>
          <w:sz w:val="24"/>
        </w:rPr>
        <w:t>. Lưu đồ thuật toán chương trình</w:t>
      </w:r>
      <w:bookmarkEnd w:id="15"/>
    </w:p>
    <w:p>
      <w:pPr>
        <w:pStyle w:val="Heading2"/>
      </w:pPr>
      <w:bookmarkStart w:id="16" w:name="_Toc0010"/>
      <w:r>
        <w:t>3.3. Mã nguồn</w:t>
      </w:r>
      <w:bookmarkEnd w:id="16"/>
    </w:p>
    <w:p>
      <w:pPr>
        <w:jc w:val="both"/>
      </w:pPr>
      <w:r>
        <w:rPr>
          <w:b w:val="0"/>
          <w:i w:val="0"/>
        </w:rPr>
        <w:t>Chương trình viết cho trình dịch armasm (ARM Compiler 5) trong Keil µVision 5, dùng file khởi động chuẩn của Keil; hàm main được viết bằng hợp ngữ.</w:t>
      </w:r>
    </w:p>
    <w:tbl>
      <w:tblPr>
        <w:tblStyle w:val="TableGrid"/>
        <w:tblW w:type="auto" w:w="0"/>
        <w:tblLayout w:type="fixed"/>
        <w:tblLook w:firstColumn="1" w:firstRow="1" w:lastColumn="0" w:lastRow="0" w:noHBand="0" w:noVBand="1" w:val="04A0"/>
        <w:tblLayout w:type="fixed"/>
      </w:tblPr>
      <w:tblGrid>
        <w:gridCol w:w="9072"/>
      </w:tblGrid>
      <w:tr>
        <w:trPr>
          <w:cantSplit/>
          <w:tblHeader/>
        </w:trPr>
        <w:tc>
          <w:tcPr>
            <w:tcW w:type="dxa" w:w="9071"/>
            <w:shd w:fill="F2F2F2"/>
          </w:tcPr>
          <w:p>
            <w:pPr>
              <w:keepLines/>
              <w:spacing w:line="240" w:lineRule="auto"/>
              <w:jc w:val="left"/>
            </w:pPr>
            <w:r/>
            <w:r>
              <w:rPr>
                <w:rFonts w:ascii="Courier New" w:hAnsi="Courier New" w:eastAsia="Consolas"/>
                <w:sz w:val="17"/>
              </w:rPr>
              <w:t>; =====================================================================</w:t>
              <w:br/>
              <w:t>; Bai 2 - Hop ngu ARM (Cortex-M3)</w:t>
              <w:br/>
              <w:t>; "Hello World" luu tai 0x77FFFFFF -&gt; copy sang 0x88FFFFFF</w:t>
              <w:br/>
              <w:t>; -&gt; doi hoa/thuong ("hELLO wORLD") luu vao 0x99FFFFFF</w:t>
              <w:br/>
              <w:t>; Dung voi startup chuan cua Keil (Device -&gt; Startup), ham main viet bang ASM</w:t>
              <w:br/>
              <w:t>; =====================================================================</w:t>
              <w:br/>
              <w:t xml:space="preserve">                PRESERVE8</w:t>
              <w:br/>
              <w:t xml:space="preserve">                THUMB</w:t>
              <w:br/>
              <w:t xml:space="preserve">                AREA    |.text|, CODE, READONLY</w:t>
              <w:br/>
              <w:br/>
              <w:t>main            PROC</w:t>
              <w:br/>
              <w:t xml:space="preserve">                EXPORT  main</w:t>
              <w:br/>
              <w:br/>
              <w:t>; ---- B0: dat chuoi "Hello World" vao dia chi 0x77FFFFFF ----</w:t>
              <w:br/>
              <w:t xml:space="preserve">                LDR     R0, =SRC_STR</w:t>
              <w:br/>
              <w:t xml:space="preserve">                LDR     R1, =0x77FFFFFF</w:t>
              <w:br/>
              <w:t>INIT_LOOP       LDRB    R2, [R0], #1</w:t>
              <w:br/>
              <w:t xml:space="preserve">                STRB    R2, [R1], #1</w:t>
              <w:br/>
              <w:t xml:space="preserve">                CMP     R2, #0</w:t>
              <w:br/>
              <w:t xml:space="preserve">                BNE     INIT_LOOP</w:t>
              <w:br/>
              <w:br/>
              <w:t>; ---- B1: copy 0x77FFFFFF -&gt; 0x88FFFFFF ----</w:t>
              <w:br/>
              <w:t xml:space="preserve">                LDR     R0, =0x77FFFFFF</w:t>
              <w:br/>
              <w:t xml:space="preserve">                LDR     R1, =0x88FFFFFF</w:t>
              <w:br/>
              <w:t>COPY_LOOP       LDRB    R2, [R0], #1</w:t>
              <w:br/>
              <w:t xml:space="preserve">                STRB    R2, [R1], #1</w:t>
              <w:br/>
              <w:t xml:space="preserve">                CMP     R2, #0              ; gap '\0' thi dung</w:t>
              <w:br/>
              <w:t xml:space="preserve">                BNE     COPY_LOOP</w:t>
              <w:br/>
              <w:br/>
              <w:t>; ---- B2: doi hoa &lt;-&gt; thuong, luu vao 0x99FFFFFF ----</w:t>
              <w:br/>
              <w:t xml:space="preserve">                LDR     R0, =0x88FFFFFF</w:t>
              <w:br/>
              <w:t xml:space="preserve">                LDR     R1, =0x99FFFFFF</w:t>
              <w:br/>
              <w:t>CASE_LOOP       LDRB    R2, [R0], #1</w:t>
              <w:br/>
              <w:t xml:space="preserve">                CMP     R2, #0</w:t>
              <w:br/>
              <w:t xml:space="preserve">                BEQ     CASE_DONE</w:t>
              <w:br/>
              <w:t xml:space="preserve">                CMP     R2, #0x41           ; 'A'</w:t>
              <w:br/>
              <w:t xml:space="preserve">                BLT     CASE_STORE</w:t>
              <w:br/>
              <w:t xml:space="preserve">                CMP     R2, #0x5A           ; 'Z'</w:t>
              <w:br/>
              <w:t xml:space="preserve">                BLE     CASE_FLIP</w:t>
              <w:br/>
              <w:t xml:space="preserve">                CMP     R2, #0x61           ; 'a'</w:t>
              <w:br/>
              <w:t xml:space="preserve">                BLT     CASE_STORE</w:t>
              <w:br/>
              <w:t xml:space="preserve">                CMP     R2, #0x7A           ; 'z'</w:t>
              <w:br/>
              <w:t xml:space="preserve">                BGT     CASE_STORE</w:t>
              <w:br/>
              <w:t>CASE_FLIP       EOR     R2, R2, #0x20       ; dao bit 5</w:t>
              <w:br/>
              <w:t>CASE_STORE      STRB    R2, [R1], #1</w:t>
              <w:br/>
              <w:t xml:space="preserve">                B       CASE_LOOP</w:t>
              <w:br/>
              <w:t>CASE_DONE       MOVS    R2, #0</w:t>
              <w:br/>
              <w:t xml:space="preserve">                STRB    R2, [R1]            ; ket thuc chuoi</w:t>
              <w:br/>
              <w:br/>
              <w:t>STOP_HERE       B       STOP_HERE           ; dung tai day, mo Memory de xem</w:t>
              <w:br/>
              <w:t xml:space="preserve">                ENDP</w:t>
              <w:br/>
              <w:br/>
              <w:t>SRC_STR         DCB     "Hello World", 0</w:t>
              <w:br/>
              <w:t xml:space="preserve">                ALIGN</w:t>
              <w:br/>
              <w:t xml:space="preserve">                END</w:t>
            </w:r>
          </w:p>
        </w:tc>
      </w:tr>
    </w:tbl>
    <w:p/>
    <w:p>
      <w:pPr>
        <w:pStyle w:val="Caption"/>
        <w:jc w:val="center"/>
      </w:pPr>
      <w:bookmarkStart w:id="17" w:name="_Cap0005"/>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5</w:t>
      </w:r>
      <w:r>
        <w:rPr>
          <w:rFonts w:ascii="Times New Roman" w:hAnsi="Times New Roman"/>
          <w:b w:val="0"/>
          <w:i/>
          <w:color w:val="000000"/>
          <w:sz w:val="24"/>
        </w:rPr>
        <w:fldChar w:fldCharType="end"/>
      </w:r>
      <w:r>
        <w:rPr>
          <w:rFonts w:ascii="Times New Roman" w:hAnsi="Times New Roman"/>
          <w:b w:val="0"/>
          <w:i/>
          <w:color w:val="000000"/>
          <w:sz w:val="24"/>
        </w:rPr>
        <w:t>. Mã nguồn bai2.s</w:t>
      </w:r>
      <w:bookmarkEnd w:id="17"/>
    </w:p>
    <w:p>
      <w:pPr>
        <w:jc w:val="both"/>
      </w:pPr>
      <w:r>
        <w:rPr>
          <w:b w:val="0"/>
          <w:i w:val="0"/>
        </w:rPr>
        <w:t>File map_memory.ini (khai báo vùng nhớ cho Simulator):</w:t>
      </w:r>
    </w:p>
    <w:tbl>
      <w:tblPr>
        <w:tblStyle w:val="TableGrid"/>
        <w:tblW w:type="auto" w:w="0"/>
        <w:tblLayout w:type="fixed"/>
        <w:tblLook w:firstColumn="1" w:firstRow="1" w:lastColumn="0" w:lastRow="0" w:noHBand="0" w:noVBand="1" w:val="04A0"/>
        <w:tblLayout w:type="fixed"/>
      </w:tblPr>
      <w:tblGrid>
        <w:gridCol w:w="9072"/>
      </w:tblGrid>
      <w:tr>
        <w:trPr>
          <w:cantSplit/>
          <w:tblHeader/>
        </w:trPr>
        <w:tc>
          <w:tcPr>
            <w:tcW w:type="dxa" w:w="9071"/>
            <w:shd w:fill="F2F2F2"/>
          </w:tcPr>
          <w:p>
            <w:pPr>
              <w:keepLines/>
              <w:spacing w:line="240" w:lineRule="auto"/>
              <w:jc w:val="left"/>
            </w:pPr>
            <w:r/>
            <w:r>
              <w:rPr>
                <w:rFonts w:ascii="Courier New" w:hAnsi="Courier New" w:eastAsia="Consolas"/>
                <w:sz w:val="17"/>
              </w:rPr>
              <w:t>// Cho phep Simulator truy cap 3 vung nho cua de bai</w:t>
              <w:br/>
              <w:t>MAP 0x77FFFF00, 0x780000FF READ WRITE</w:t>
              <w:br/>
              <w:t>MAP 0x88FFFF00, 0x890000FF READ WRITE</w:t>
              <w:br/>
              <w:t>MAP 0x99FFFF00, 0x9A0000FF READ WRITE</w:t>
            </w:r>
          </w:p>
        </w:tc>
      </w:tr>
    </w:tbl>
    <w:p/>
    <w:p>
      <w:pPr>
        <w:pStyle w:val="Heading1"/>
      </w:pPr>
      <w:bookmarkStart w:id="18" w:name="_Toc0011"/>
      <w:r>
        <w:t>CHƯƠNG 4. CHẠY THỬ VÀ KẾT QUẢ</w:t>
      </w:r>
      <w:bookmarkEnd w:id="18"/>
    </w:p>
    <w:p>
      <w:pPr>
        <w:pStyle w:val="Heading2"/>
      </w:pPr>
      <w:bookmarkStart w:id="19" w:name="_Toc0012"/>
      <w:r>
        <w:t>4.1. Các bước thực hiện trên Keil µVision 5</w:t>
      </w:r>
      <w:bookmarkEnd w:id="19"/>
    </w:p>
    <w:p>
      <w:pPr>
        <w:pStyle w:val="ListBullet"/>
      </w:pPr>
      <w:r>
        <w:t>Project → New µVision Project, chọn thiết bị STM32F103C8. Lưu project ở đường dẫn không dấu, không khoảng trắng.</w:t>
      </w:r>
    </w:p>
    <w:p>
      <w:pPr>
        <w:pStyle w:val="ListBullet"/>
      </w:pPr>
      <w:r>
        <w:t>Trong Manage Run-Time Environment chọn CMSIS → CORE và Device → Startup.</w:t>
      </w:r>
    </w:p>
    <w:p>
      <w:pPr>
        <w:pStyle w:val="ListBullet"/>
      </w:pPr>
      <w:r>
        <w:t>Thêm file bai2.s vào Source Group 1.</w:t>
      </w:r>
    </w:p>
    <w:p>
      <w:pPr>
        <w:pStyle w:val="ListBullet"/>
      </w:pPr>
      <w:r>
        <w:t>Options for Target → Debug: chọn Use Simulator, mục Initialization File chọn map_memory.ini.</w:t>
      </w:r>
    </w:p>
    <w:p>
      <w:pPr>
        <w:pStyle w:val="ListBullet"/>
      </w:pPr>
      <w:r>
        <w:t>Build (F7): kết quả 0 Error(s).</w:t>
      </w:r>
    </w:p>
    <w:p>
      <w:pPr>
        <w:pStyle w:val="ListBullet"/>
      </w:pPr>
      <w:r>
        <w:t>Debug → Start/Stop Debug Session (Ctrl+F5), chạy (F5) rồi dừng (Stop) khi chương trình đã tới STOP_HERE.</w:t>
      </w:r>
    </w:p>
    <w:p>
      <w:pPr>
        <w:pStyle w:val="ListBullet"/>
      </w:pPr>
      <w:r>
        <w:t>Mở View → Memory Windows → Memory 1, lần lượt nhập 0x77FFFFFF, 0x88FFFFFF, 0x99FFFFFF để xem kết quả.</w:t>
      </w:r>
    </w:p>
    <w:p>
      <w:pPr>
        <w:pStyle w:val="Heading2"/>
      </w:pPr>
      <w:bookmarkStart w:id="20" w:name="_Toc0013"/>
      <w:r>
        <w:t>4.2. Kết quả mong đợi</w:t>
      </w:r>
      <w:bookmarkEnd w:id="20"/>
    </w:p>
    <w:tbl>
      <w:tblPr>
        <w:tblStyle w:val="TableGrid"/>
        <w:tblW w:type="auto" w:w="0"/>
        <w:jc w:val="center"/>
        <w:tblLayout w:type="fixed"/>
        <w:tblLook w:firstColumn="1" w:firstRow="1" w:lastColumn="0" w:lastRow="0" w:noHBand="0" w:noVBand="1" w:val="04A0"/>
        <w:tblLayout w:type="fixed"/>
      </w:tblPr>
      <w:tblGrid>
        <w:gridCol w:w="1701"/>
        <w:gridCol w:w="4819"/>
        <w:gridCol w:w="1984"/>
      </w:tblGrid>
      <w:tr>
        <w:trPr>
          <w:cantSplit/>
          <w:tblHeader/>
        </w:trPr>
        <w:tc>
          <w:tcPr>
            <w:tcW w:type="dxa" w:w="1701"/>
            <w:shd w:fill="D9E2F3"/>
          </w:tcPr>
          <w:p>
            <w:r/>
            <w:r>
              <w:rPr>
                <w:b/>
                <w:sz w:val="23"/>
              </w:rPr>
              <w:t>Địa chỉ</w:t>
            </w:r>
          </w:p>
        </w:tc>
        <w:tc>
          <w:tcPr>
            <w:tcW w:type="dxa" w:w="4819"/>
            <w:shd w:fill="D9E2F3"/>
          </w:tcPr>
          <w:p>
            <w:r/>
            <w:r>
              <w:rPr>
                <w:b/>
                <w:sz w:val="23"/>
              </w:rPr>
              <w:t>Nội dung (hex)</w:t>
            </w:r>
          </w:p>
        </w:tc>
        <w:tc>
          <w:tcPr>
            <w:tcW w:type="dxa" w:w="1984"/>
            <w:shd w:fill="D9E2F3"/>
          </w:tcPr>
          <w:p>
            <w:r/>
            <w:r>
              <w:rPr>
                <w:b/>
                <w:sz w:val="23"/>
              </w:rPr>
              <w:t>Chuỗi</w:t>
            </w:r>
          </w:p>
        </w:tc>
      </w:tr>
      <w:tr>
        <w:trPr>
          <w:cantSplit/>
        </w:trPr>
        <w:tc>
          <w:tcPr>
            <w:tcW w:type="dxa" w:w="1701"/>
          </w:tcPr>
          <w:p>
            <w:r/>
            <w:r>
              <w:rPr>
                <w:sz w:val="23"/>
              </w:rPr>
              <w:t>0x77FFFFFF</w:t>
            </w:r>
          </w:p>
        </w:tc>
        <w:tc>
          <w:tcPr>
            <w:tcW w:type="dxa" w:w="4819"/>
          </w:tcPr>
          <w:p>
            <w:r/>
            <w:r>
              <w:rPr>
                <w:sz w:val="23"/>
              </w:rPr>
              <w:t>48 65 6C 6C 6F 20 57 6F 72 6C 64 00</w:t>
            </w:r>
          </w:p>
        </w:tc>
        <w:tc>
          <w:tcPr>
            <w:tcW w:type="dxa" w:w="1984"/>
          </w:tcPr>
          <w:p>
            <w:r/>
            <w:r>
              <w:rPr>
                <w:sz w:val="23"/>
              </w:rPr>
              <w:t>Hello World</w:t>
            </w:r>
          </w:p>
        </w:tc>
      </w:tr>
      <w:tr>
        <w:trPr>
          <w:cantSplit/>
        </w:trPr>
        <w:tc>
          <w:tcPr>
            <w:tcW w:type="dxa" w:w="1701"/>
          </w:tcPr>
          <w:p>
            <w:r/>
            <w:r>
              <w:rPr>
                <w:sz w:val="23"/>
              </w:rPr>
              <w:t>0x88FFFFFF</w:t>
            </w:r>
          </w:p>
        </w:tc>
        <w:tc>
          <w:tcPr>
            <w:tcW w:type="dxa" w:w="4819"/>
          </w:tcPr>
          <w:p>
            <w:r/>
            <w:r>
              <w:rPr>
                <w:sz w:val="23"/>
              </w:rPr>
              <w:t>48 65 6C 6C 6F 20 57 6F 72 6C 64 00</w:t>
            </w:r>
          </w:p>
        </w:tc>
        <w:tc>
          <w:tcPr>
            <w:tcW w:type="dxa" w:w="1984"/>
          </w:tcPr>
          <w:p>
            <w:r/>
            <w:r>
              <w:rPr>
                <w:sz w:val="23"/>
              </w:rPr>
              <w:t>Hello World</w:t>
            </w:r>
          </w:p>
        </w:tc>
      </w:tr>
      <w:tr>
        <w:trPr>
          <w:cantSplit/>
        </w:trPr>
        <w:tc>
          <w:tcPr>
            <w:tcW w:type="dxa" w:w="1701"/>
          </w:tcPr>
          <w:p>
            <w:r/>
            <w:r>
              <w:rPr>
                <w:sz w:val="23"/>
              </w:rPr>
              <w:t>0x99FFFFFF</w:t>
            </w:r>
          </w:p>
        </w:tc>
        <w:tc>
          <w:tcPr>
            <w:tcW w:type="dxa" w:w="4819"/>
          </w:tcPr>
          <w:p>
            <w:r/>
            <w:r>
              <w:rPr>
                <w:sz w:val="23"/>
              </w:rPr>
              <w:t>68 45 4C 4C 4F 20 77 4F 52 4C 44 00</w:t>
            </w:r>
          </w:p>
        </w:tc>
        <w:tc>
          <w:tcPr>
            <w:tcW w:type="dxa" w:w="1984"/>
          </w:tcPr>
          <w:p>
            <w:r/>
            <w:r>
              <w:rPr>
                <w:sz w:val="23"/>
              </w:rPr>
              <w:t>hELLO wORLD</w:t>
            </w:r>
          </w:p>
        </w:tc>
      </w:tr>
    </w:tbl>
    <w:p>
      <w:pPr>
        <w:pStyle w:val="Caption"/>
        <w:jc w:val="center"/>
      </w:pPr>
      <w:bookmarkStart w:id="21" w:name="_Cap0006"/>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6</w:t>
      </w:r>
      <w:r>
        <w:rPr>
          <w:rFonts w:ascii="Times New Roman" w:hAnsi="Times New Roman"/>
          <w:b w:val="0"/>
          <w:i/>
          <w:color w:val="000000"/>
          <w:sz w:val="24"/>
        </w:rPr>
        <w:fldChar w:fldCharType="end"/>
      </w:r>
      <w:r>
        <w:rPr>
          <w:rFonts w:ascii="Times New Roman" w:hAnsi="Times New Roman"/>
          <w:b w:val="0"/>
          <w:i/>
          <w:color w:val="000000"/>
          <w:sz w:val="24"/>
        </w:rPr>
        <w:t>. Nội dung bộ nhớ mong đợi sau khi chạy</w:t>
      </w:r>
      <w:bookmarkEnd w:id="21"/>
    </w:p>
    <w:p>
      <w:pPr>
        <w:pStyle w:val="Heading2"/>
      </w:pPr>
      <w:bookmarkStart w:id="22" w:name="_Toc0014"/>
      <w:r>
        <w:t>4.3. Kết quả chạy trên Keil</w:t>
      </w:r>
      <w:bookmarkEnd w:id="22"/>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Cửa sổ Build Output: "0 Error(s), 0 Warning(s)"</w:t>
              <w:br/>
            </w:r>
          </w:p>
        </w:tc>
      </w:tr>
    </w:tbl>
    <w:p>
      <w:pPr>
        <w:pStyle w:val="Caption"/>
        <w:jc w:val="center"/>
      </w:pPr>
      <w:bookmarkStart w:id="23" w:name="_Cap0007"/>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2</w:t>
      </w:r>
      <w:r>
        <w:rPr>
          <w:rFonts w:ascii="Times New Roman" w:hAnsi="Times New Roman"/>
          <w:b w:val="0"/>
          <w:i/>
          <w:color w:val="000000"/>
          <w:sz w:val="24"/>
        </w:rPr>
        <w:fldChar w:fldCharType="end"/>
      </w:r>
      <w:r>
        <w:rPr>
          <w:rFonts w:ascii="Times New Roman" w:hAnsi="Times New Roman"/>
          <w:b w:val="0"/>
          <w:i/>
          <w:color w:val="000000"/>
          <w:sz w:val="24"/>
        </w:rPr>
        <w:t>. Cửa sổ Build Output: "0 Error(s), 0 Warning(s)"</w:t>
      </w:r>
      <w:bookmarkEnd w:id="23"/>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Memory 1 tại 0x77FFFFFF: chuỗi "Hello World"</w:t>
              <w:br/>
            </w:r>
          </w:p>
        </w:tc>
      </w:tr>
    </w:tbl>
    <w:p>
      <w:pPr>
        <w:pStyle w:val="Caption"/>
        <w:jc w:val="center"/>
      </w:pPr>
      <w:bookmarkStart w:id="24" w:name="_Cap0008"/>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3</w:t>
      </w:r>
      <w:r>
        <w:rPr>
          <w:rFonts w:ascii="Times New Roman" w:hAnsi="Times New Roman"/>
          <w:b w:val="0"/>
          <w:i/>
          <w:color w:val="000000"/>
          <w:sz w:val="24"/>
        </w:rPr>
        <w:fldChar w:fldCharType="end"/>
      </w:r>
      <w:r>
        <w:rPr>
          <w:rFonts w:ascii="Times New Roman" w:hAnsi="Times New Roman"/>
          <w:b w:val="0"/>
          <w:i/>
          <w:color w:val="000000"/>
          <w:sz w:val="24"/>
        </w:rPr>
        <w:t>. Memory 1 tại 0x77FFFFFF: chuỗi "Hello World"</w:t>
      </w:r>
      <w:bookmarkEnd w:id="24"/>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Memory 1 tại 0x88FFFFFF: bản sao "Hello World"</w:t>
              <w:br/>
            </w:r>
          </w:p>
        </w:tc>
      </w:tr>
    </w:tbl>
    <w:p>
      <w:pPr>
        <w:pStyle w:val="Caption"/>
        <w:jc w:val="center"/>
      </w:pPr>
      <w:bookmarkStart w:id="25" w:name="_Cap0009"/>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4</w:t>
      </w:r>
      <w:r>
        <w:rPr>
          <w:rFonts w:ascii="Times New Roman" w:hAnsi="Times New Roman"/>
          <w:b w:val="0"/>
          <w:i/>
          <w:color w:val="000000"/>
          <w:sz w:val="24"/>
        </w:rPr>
        <w:fldChar w:fldCharType="end"/>
      </w:r>
      <w:r>
        <w:rPr>
          <w:rFonts w:ascii="Times New Roman" w:hAnsi="Times New Roman"/>
          <w:b w:val="0"/>
          <w:i/>
          <w:color w:val="000000"/>
          <w:sz w:val="24"/>
        </w:rPr>
        <w:t>. Memory 1 tại 0x88FFFFFF: bản sao "Hello World"</w:t>
      </w:r>
      <w:bookmarkEnd w:id="25"/>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Memory 1 tại 0x99FFFFFF: chuỗi "hELLO wORLD"</w:t>
              <w:br/>
            </w:r>
          </w:p>
        </w:tc>
      </w:tr>
    </w:tbl>
    <w:p>
      <w:pPr>
        <w:pStyle w:val="Caption"/>
        <w:jc w:val="center"/>
      </w:pPr>
      <w:bookmarkStart w:id="26" w:name="_Cap0010"/>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5</w:t>
      </w:r>
      <w:r>
        <w:rPr>
          <w:rFonts w:ascii="Times New Roman" w:hAnsi="Times New Roman"/>
          <w:b w:val="0"/>
          <w:i/>
          <w:color w:val="000000"/>
          <w:sz w:val="24"/>
        </w:rPr>
        <w:fldChar w:fldCharType="end"/>
      </w:r>
      <w:r>
        <w:rPr>
          <w:rFonts w:ascii="Times New Roman" w:hAnsi="Times New Roman"/>
          <w:b w:val="0"/>
          <w:i/>
          <w:color w:val="000000"/>
          <w:sz w:val="24"/>
        </w:rPr>
        <w:t>. Memory 1 tại 0x99FFFFFF: chuỗi "hELLO wORLD"</w:t>
      </w:r>
      <w:bookmarkEnd w:id="26"/>
    </w:p>
    <w:p>
      <w:pPr>
        <w:jc w:val="both"/>
      </w:pPr>
      <w:r>
        <w:rPr>
          <w:b w:val="0"/>
          <w:i w:val="0"/>
        </w:rPr>
        <w:t>So sánh với bảng kết quả mong đợi cho thấy chương trình sao chép đúng chuỗi và đổi đúng chữ hoa – chữ thường; dấu cách (0x20) và ký tự kết thúc (0x00) được giữ nguyên.</w:t>
      </w:r>
    </w:p>
    <w:p>
      <w:pPr>
        <w:pStyle w:val="Heading2"/>
      </w:pPr>
      <w:bookmarkStart w:id="27" w:name="_Toc0015"/>
      <w:r>
        <w:t>4.4. Khó khăn gặp phải</w:t>
      </w:r>
      <w:bookmarkEnd w:id="27"/>
    </w:p>
    <w:tbl>
      <w:tblPr>
        <w:tblStyle w:val="TableGrid"/>
        <w:tblW w:type="auto" w:w="0"/>
        <w:jc w:val="center"/>
        <w:tblLayout w:type="fixed"/>
        <w:tblLook w:firstColumn="1" w:firstRow="1" w:lastColumn="0" w:lastRow="0" w:noHBand="0" w:noVBand="1" w:val="04A0"/>
        <w:tblLayout w:type="fixed"/>
      </w:tblPr>
      <w:tblGrid>
        <w:gridCol w:w="2551"/>
        <w:gridCol w:w="2835"/>
        <w:gridCol w:w="3118"/>
      </w:tblGrid>
      <w:tr>
        <w:trPr>
          <w:cantSplit/>
          <w:tblHeader/>
        </w:trPr>
        <w:tc>
          <w:tcPr>
            <w:tcW w:type="dxa" w:w="2551"/>
            <w:shd w:fill="D9E2F3"/>
          </w:tcPr>
          <w:p>
            <w:r/>
            <w:r>
              <w:rPr>
                <w:b/>
                <w:sz w:val="23"/>
              </w:rPr>
              <w:t>Hiện tượng</w:t>
            </w:r>
          </w:p>
        </w:tc>
        <w:tc>
          <w:tcPr>
            <w:tcW w:type="dxa" w:w="2835"/>
            <w:shd w:fill="D9E2F3"/>
          </w:tcPr>
          <w:p>
            <w:r/>
            <w:r>
              <w:rPr>
                <w:b/>
                <w:sz w:val="23"/>
              </w:rPr>
              <w:t>Nguyên nhân</w:t>
            </w:r>
          </w:p>
        </w:tc>
        <w:tc>
          <w:tcPr>
            <w:tcW w:type="dxa" w:w="3118"/>
            <w:shd w:fill="D9E2F3"/>
          </w:tcPr>
          <w:p>
            <w:r/>
            <w:r>
              <w:rPr>
                <w:b/>
                <w:sz w:val="23"/>
              </w:rPr>
              <w:t>Cách khắc phục</w:t>
            </w:r>
          </w:p>
        </w:tc>
      </w:tr>
      <w:tr>
        <w:trPr>
          <w:cantSplit/>
        </w:trPr>
        <w:tc>
          <w:tcPr>
            <w:tcW w:type="dxa" w:w="2551"/>
          </w:tcPr>
          <w:p>
            <w:r/>
            <w:r>
              <w:rPr>
                <w:sz w:val="23"/>
              </w:rPr>
              <w:t>Simulator báo lỗi "no 'write' permission" khi ghi vào 0x77FFFFFF</w:t>
            </w:r>
          </w:p>
        </w:tc>
        <w:tc>
          <w:tcPr>
            <w:tcW w:type="dxa" w:w="2835"/>
          </w:tcPr>
          <w:p>
            <w:r/>
            <w:r>
              <w:rPr>
                <w:sz w:val="23"/>
              </w:rPr>
              <w:t>Địa chỉ không thuộc vùng nhớ của STM32F103</w:t>
            </w:r>
          </w:p>
        </w:tc>
        <w:tc>
          <w:tcPr>
            <w:tcW w:type="dxa" w:w="3118"/>
          </w:tcPr>
          <w:p>
            <w:r/>
            <w:r>
              <w:rPr>
                <w:sz w:val="23"/>
              </w:rPr>
              <w:t>Khai báo MAP … READ WRITE trong map_memory.ini và đặt làm Initialization File</w:t>
            </w:r>
          </w:p>
        </w:tc>
      </w:tr>
      <w:tr>
        <w:trPr>
          <w:cantSplit/>
        </w:trPr>
        <w:tc>
          <w:tcPr>
            <w:tcW w:type="dxa" w:w="2551"/>
          </w:tcPr>
          <w:p>
            <w:r/>
            <w:r>
              <w:rPr>
                <w:sz w:val="23"/>
              </w:rPr>
              <w:t>Keil không mở được project, báo lỗi đường dẫn</w:t>
            </w:r>
          </w:p>
        </w:tc>
        <w:tc>
          <w:tcPr>
            <w:tcW w:type="dxa" w:w="2835"/>
          </w:tcPr>
          <w:p>
            <w:r/>
            <w:r>
              <w:rPr>
                <w:sz w:val="23"/>
              </w:rPr>
              <w:t>Đường dẫn thư mục có dấu tiếng Việt, khoảng trắng</w:t>
            </w:r>
          </w:p>
        </w:tc>
        <w:tc>
          <w:tcPr>
            <w:tcW w:type="dxa" w:w="3118"/>
          </w:tcPr>
          <w:p>
            <w:r/>
            <w:r>
              <w:rPr>
                <w:sz w:val="23"/>
              </w:rPr>
              <w:t>Đặt project ở thư mục không dấu, ví dụ D:\KTVXL\Bai2</w:t>
            </w:r>
          </w:p>
        </w:tc>
      </w:tr>
      <w:tr>
        <w:trPr>
          <w:cantSplit/>
        </w:trPr>
        <w:tc>
          <w:tcPr>
            <w:tcW w:type="dxa" w:w="2551"/>
          </w:tcPr>
          <w:p>
            <w:r/>
            <w:r>
              <w:rPr>
                <w:sz w:val="23"/>
              </w:rPr>
              <w:t>Dấu cách bị biến mất nếu đảo bit mọi ký tự</w:t>
            </w:r>
          </w:p>
        </w:tc>
        <w:tc>
          <w:tcPr>
            <w:tcW w:type="dxa" w:w="2835"/>
          </w:tcPr>
          <w:p>
            <w:r/>
            <w:r>
              <w:rPr>
                <w:sz w:val="23"/>
              </w:rPr>
              <w:t>0x20 XOR 0x20 = 0x00 (ký tự kết thúc chuỗi)</w:t>
            </w:r>
          </w:p>
        </w:tc>
        <w:tc>
          <w:tcPr>
            <w:tcW w:type="dxa" w:w="3118"/>
          </w:tcPr>
          <w:p>
            <w:r/>
            <w:r>
              <w:rPr>
                <w:sz w:val="23"/>
              </w:rPr>
              <w:t>Chỉ đảo bit 5 với ký tự là chữ cái</w:t>
            </w:r>
          </w:p>
        </w:tc>
      </w:tr>
    </w:tbl>
    <w:p>
      <w:pPr>
        <w:pStyle w:val="Caption"/>
        <w:jc w:val="center"/>
      </w:pPr>
      <w:bookmarkStart w:id="28" w:name="_Cap0011"/>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7</w:t>
      </w:r>
      <w:r>
        <w:rPr>
          <w:rFonts w:ascii="Times New Roman" w:hAnsi="Times New Roman"/>
          <w:b w:val="0"/>
          <w:i/>
          <w:color w:val="000000"/>
          <w:sz w:val="24"/>
        </w:rPr>
        <w:fldChar w:fldCharType="end"/>
      </w:r>
      <w:r>
        <w:rPr>
          <w:rFonts w:ascii="Times New Roman" w:hAnsi="Times New Roman"/>
          <w:b w:val="0"/>
          <w:i/>
          <w:color w:val="000000"/>
          <w:sz w:val="24"/>
        </w:rPr>
        <w:t>. Khó khăn và cách khắc phục</w:t>
      </w:r>
      <w:bookmarkEnd w:id="28"/>
    </w:p>
    <w:p>
      <w:pPr>
        <w:pStyle w:val="Heading1"/>
      </w:pPr>
      <w:bookmarkStart w:id="29" w:name="_Toc0016"/>
      <w:r>
        <w:t>CHƯƠNG 5. KẾT LUẬN</w:t>
      </w:r>
      <w:bookmarkEnd w:id="29"/>
    </w:p>
    <w:p>
      <w:pPr>
        <w:pStyle w:val="ListBullet"/>
      </w:pPr>
      <w:r>
        <w:t>Chương trình đáp ứng yêu cầu: sao chép chuỗi từ 0x77FFFFFF sang 0x88FFFFFF và lưu chuỗi đã đổi chữ hoa – chữ thường tại 0x99FFFFFF.</w:t>
      </w:r>
    </w:p>
    <w:p>
      <w:pPr>
        <w:pStyle w:val="ListBullet"/>
      </w:pPr>
      <w:r>
        <w:t>Nắm được kiến trúc load/store của Cortex-M3, các lệnh LDRB/STRB với chế độ post-index, so sánh và rẽ nhánh có điều kiện, phép logic EOR.</w:t>
      </w:r>
    </w:p>
    <w:p>
      <w:pPr>
        <w:pStyle w:val="ListBullet"/>
      </w:pPr>
      <w:r>
        <w:t>Hiểu cách dùng Keil Simulator: bản đồ bộ nhớ, lệnh MAP và cửa sổ Memory để kiểm tra kết quả.</w:t>
      </w:r>
    </w:p>
    <w:p>
      <w:pPr>
        <w:pStyle w:val="ListBullet"/>
      </w:pPr>
      <w:r>
        <w:t>Hướng mở rộng: viết thành chương trình con nhận địa chỉ nguồn/đích qua R0, R1 (theo chuẩn AAPCS) để tái sử dụng cho chuỗi bất kỳ.</w:t>
      </w:r>
    </w:p>
    <w:p>
      <w:pPr>
        <w:pStyle w:val="Heading1"/>
      </w:pPr>
      <w:bookmarkStart w:id="30" w:name="_Toc0017"/>
      <w:r>
        <w:t>TÀI LIỆU THAM KHẢO</w:t>
      </w:r>
      <w:bookmarkEnd w:id="30"/>
    </w:p>
    <w:p>
      <w:pPr>
        <w:jc w:val="left"/>
      </w:pPr>
      <w:r>
        <w:rPr>
          <w:b w:val="0"/>
          <w:i w:val="0"/>
        </w:rPr>
        <w:t>[1] ARM, ARMv7-M Architecture Reference Manual.</w:t>
      </w:r>
    </w:p>
    <w:p>
      <w:pPr>
        <w:jc w:val="left"/>
      </w:pPr>
      <w:r>
        <w:rPr>
          <w:b w:val="0"/>
          <w:i w:val="0"/>
        </w:rPr>
        <w:t>[2] ARM, Cortex-M3 Technical Reference Manual.</w:t>
      </w:r>
    </w:p>
    <w:p>
      <w:pPr>
        <w:jc w:val="left"/>
      </w:pPr>
      <w:r>
        <w:rPr>
          <w:b w:val="0"/>
          <w:i w:val="0"/>
        </w:rPr>
        <w:t>[3] ARM, ARM Compiler armasm User Guide (Keil MDK 5).</w:t>
      </w:r>
    </w:p>
    <w:p>
      <w:pPr>
        <w:jc w:val="left"/>
      </w:pPr>
      <w:r>
        <w:rPr>
          <w:b w:val="0"/>
          <w:i w:val="0"/>
        </w:rPr>
        <w:t>[4] STMicroelectronics, PM0056 – STM32F10xxx Cortex-M3 Programming Manual.</w:t>
      </w:r>
    </w:p>
    <w:p>
      <w:pPr>
        <w:jc w:val="left"/>
      </w:pPr>
      <w:r>
        <w:rPr>
          <w:b w:val="0"/>
          <w:i w:val="0"/>
        </w:rPr>
        <w:t>[5] Bài giảng Kỹ thuật vi xử lý, Học viện Công nghệ Bưu chính Viễn thông.</w:t>
      </w:r>
    </w:p>
    <w:sectPr w:rsidR="00FC693F" w:rsidRPr="0006063C" w:rsidSect="00034616">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rPr>
      <w:sz w:val="26"/>
    </w:rPr>
  </w:style>
  <w:style w:type="paragraph" w:customStyle="1" w:styleId="TOC2">
    <w:name w:val="TOC 2"/>
    <w:basedOn w:val="Normal"/>
    <w:rPr>
      <w:sz w:val="26"/>
    </w:rPr>
  </w:style>
  <w:style w:type="paragraph" w:customStyle="1" w:styleId="TOC3">
    <w:name w:val="TOC 3"/>
    <w:basedOn w:val="Normal"/>
    <w:rPr>
      <w:sz w:val="26"/>
    </w:rPr>
  </w:style>
  <w:style w:type="paragraph" w:customStyle="1" w:styleId="TableofFigures">
    <w:name w:val="Table of Figures"/>
    <w:basedOn w:val="Normal"/>
    <w:rPr>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